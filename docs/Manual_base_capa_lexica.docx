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CCB4" w14:textId="77777777" w:rsidR="009A7AFB" w:rsidRDefault="009A7AFB">
      <w:pPr>
        <w:spacing w:after="1000"/>
      </w:pPr>
    </w:p>
    <w:p w14:paraId="140AFB85" w14:textId="77777777" w:rsidR="009A7AFB" w:rsidRDefault="00610879">
      <w:pPr>
        <w:spacing w:after="360"/>
        <w:jc w:val="center"/>
      </w:pPr>
      <w:r>
        <w:rPr>
          <w:b/>
          <w:color w:val="6941A5"/>
          <w:sz w:val="20"/>
        </w:rPr>
        <w:t>SEMANTIAR  |  PROTOCOLO OPERATIVO</w:t>
      </w:r>
    </w:p>
    <w:p w14:paraId="045FE6E6" w14:textId="77777777" w:rsidR="009A7AFB" w:rsidRDefault="00610879">
      <w:pPr>
        <w:pStyle w:val="ManualTitle"/>
      </w:pPr>
      <w:r>
        <w:t>Manual práctico del anotador - SemantIAr v2</w:t>
      </w:r>
    </w:p>
    <w:p w14:paraId="6E29C744" w14:textId="77777777" w:rsidR="009A7AFB" w:rsidRDefault="00610879">
      <w:pPr>
        <w:pStyle w:val="ManualSubtitle"/>
      </w:pPr>
      <w:r>
        <w:t>Guía sencilla para revisar formas breves y conceptos clínicos por aparición</w:t>
      </w:r>
    </w:p>
    <w:p w14:paraId="53CE6101" w14:textId="77777777" w:rsidR="009A7AFB" w:rsidRDefault="00610879">
      <w:pPr>
        <w:spacing w:after="520"/>
        <w:jc w:val="center"/>
      </w:pPr>
      <w:r>
        <w:rPr>
          <w:color w:val="5D6875"/>
        </w:rPr>
        <w:t>Versión 2.2</w:t>
      </w:r>
    </w:p>
    <w:tbl>
      <w:tblPr>
        <w:tblW w:w="9360" w:type="dxa"/>
        <w:tblInd w:w="120" w:type="dxa"/>
        <w:tblBorders>
          <w:top w:val="single" w:sz="6" w:space="0" w:color="6941A5"/>
          <w:left w:val="single" w:sz="6" w:space="0" w:color="6941A5"/>
          <w:bottom w:val="single" w:sz="6" w:space="0" w:color="6941A5"/>
          <w:right w:val="single" w:sz="6" w:space="0" w:color="6941A5"/>
          <w:insideH w:val="single" w:sz="6" w:space="0" w:color="6941A5"/>
          <w:insideV w:val="single" w:sz="6" w:space="0" w:color="6941A5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9C79F48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F6C5362" w14:textId="77777777" w:rsidR="009A7AFB" w:rsidRDefault="00610879">
            <w:pPr>
              <w:spacing w:after="0"/>
              <w:jc w:val="center"/>
            </w:pPr>
            <w:r>
              <w:rPr>
                <w:b/>
                <w:color w:val="2D3E5F"/>
                <w:sz w:val="20"/>
              </w:rPr>
              <w:t>Destinatarios: personas responsables de la anotación de notas clínicas.</w:t>
            </w:r>
          </w:p>
        </w:tc>
      </w:tr>
    </w:tbl>
    <w:p w14:paraId="2A366E57" w14:textId="77777777" w:rsidR="009A7AFB" w:rsidRDefault="00610879">
      <w:r>
        <w:br w:type="page"/>
      </w:r>
    </w:p>
    <w:p w14:paraId="0533C9A3" w14:textId="77777777" w:rsidR="009A7AFB" w:rsidRDefault="00610879">
      <w:pPr>
        <w:pStyle w:val="Ttulo1"/>
        <w:spacing w:before="0"/>
      </w:pPr>
      <w:r>
        <w:t>Cómo usar este manual</w:t>
      </w:r>
    </w:p>
    <w:p w14:paraId="2ECB3760" w14:textId="77777777" w:rsidR="009A7AFB" w:rsidRDefault="00610879">
      <w:r>
        <w:t>Lea primero la explicación de las dos capas y el recorrido completo de una nota. Durante la tarea, mantenga abiertas la guía rápida y los ejemplos. Los casos son sintéticos y enseñan el método; no constituyen reglas de expansión automática.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4B21700B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45182A74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En una frase. </w:t>
            </w:r>
            <w:r>
              <w:t>Revise toda la nota, decida cada aparición con evidencia, anote por separado la forma léxica y el concepto clínico, y absténgase cuando el contexto no alcance.</w:t>
            </w:r>
          </w:p>
        </w:tc>
      </w:tr>
    </w:tbl>
    <w:p w14:paraId="5CD42FE9" w14:textId="77777777" w:rsidR="009A7AFB" w:rsidRDefault="009A7AFB">
      <w:pPr>
        <w:spacing w:after="20"/>
      </w:pPr>
    </w:p>
    <w:p w14:paraId="533ED649" w14:textId="77777777" w:rsidR="009A7AFB" w:rsidRDefault="00610879">
      <w:pPr>
        <w:pStyle w:val="Ttulo2"/>
      </w:pPr>
      <w:r>
        <w:t>Contenido</w:t>
      </w:r>
    </w:p>
    <w:p w14:paraId="2CAF83CA" w14:textId="77777777" w:rsidR="009A7AFB" w:rsidRDefault="00610879">
      <w:pPr>
        <w:pStyle w:val="Listaconnmeros"/>
        <w:numPr>
          <w:ilvl w:val="0"/>
          <w:numId w:val="10"/>
        </w:numPr>
      </w:pPr>
      <w:r>
        <w:t>Qué significa «léxico» en este manual</w:t>
      </w:r>
    </w:p>
    <w:p w14:paraId="645FAAFB" w14:textId="77777777" w:rsidR="009A7AFB" w:rsidRDefault="00610879">
      <w:pPr>
        <w:pStyle w:val="Listaconnmeros"/>
        <w:numPr>
          <w:ilvl w:val="0"/>
          <w:numId w:val="10"/>
        </w:numPr>
      </w:pPr>
      <w:r>
        <w:t>Qué es una forma breve</w:t>
      </w:r>
    </w:p>
    <w:p w14:paraId="452F4DC7" w14:textId="77777777" w:rsidR="009A7AFB" w:rsidRDefault="00610879">
      <w:pPr>
        <w:pStyle w:val="Listaconnmeros"/>
        <w:numPr>
          <w:ilvl w:val="0"/>
          <w:numId w:val="10"/>
        </w:numPr>
      </w:pPr>
      <w:r>
        <w:t>Qué hará como anotador</w:t>
      </w:r>
    </w:p>
    <w:p w14:paraId="42C7A907" w14:textId="77777777" w:rsidR="009A7AFB" w:rsidRDefault="00610879">
      <w:pPr>
        <w:pStyle w:val="Listaconnmeros"/>
        <w:numPr>
          <w:ilvl w:val="0"/>
          <w:numId w:val="10"/>
        </w:numPr>
      </w:pPr>
      <w:r>
        <w:t>Cómo revisar una nota de principio a fin</w:t>
      </w:r>
    </w:p>
    <w:p w14:paraId="00AC544D" w14:textId="77777777" w:rsidR="009A7AFB" w:rsidRDefault="00610879">
      <w:pPr>
        <w:pStyle w:val="Listaconnmeros"/>
        <w:numPr>
          <w:ilvl w:val="0"/>
          <w:numId w:val="10"/>
        </w:numPr>
      </w:pPr>
      <w:r>
        <w:t>Cómo completar una tarjeta léxica</w:t>
      </w:r>
    </w:p>
    <w:p w14:paraId="6E2AD0E2" w14:textId="77777777" w:rsidR="009A7AFB" w:rsidRDefault="00610879">
      <w:pPr>
        <w:pStyle w:val="Listaconnmeros"/>
        <w:numPr>
          <w:ilvl w:val="0"/>
          <w:numId w:val="10"/>
        </w:numPr>
      </w:pPr>
      <w:r>
        <w:t>Cómo decidir el significado</w:t>
      </w:r>
    </w:p>
    <w:p w14:paraId="7B9C4FCE" w14:textId="77777777" w:rsidR="009A7AFB" w:rsidRDefault="00610879">
      <w:pPr>
        <w:pStyle w:val="Listaconnmeros"/>
        <w:numPr>
          <w:ilvl w:val="0"/>
          <w:numId w:val="10"/>
        </w:numPr>
      </w:pPr>
      <w:r>
        <w:t>Función, sección, pistas y comentario</w:t>
      </w:r>
    </w:p>
    <w:p w14:paraId="36AE982F" w14:textId="77777777" w:rsidR="009A7AFB" w:rsidRDefault="00610879">
      <w:pPr>
        <w:pStyle w:val="Listaconnmeros"/>
        <w:numPr>
          <w:ilvl w:val="0"/>
          <w:numId w:val="10"/>
        </w:numPr>
      </w:pPr>
      <w:r>
        <w:t>Cómo revisar la información clínica</w:t>
      </w:r>
    </w:p>
    <w:p w14:paraId="631110C6" w14:textId="77777777" w:rsidR="009A7AFB" w:rsidRDefault="00610879">
      <w:pPr>
        <w:pStyle w:val="Listaconnmeros"/>
        <w:numPr>
          <w:ilvl w:val="0"/>
          <w:numId w:val="10"/>
        </w:numPr>
      </w:pPr>
      <w:r>
        <w:t>Ejemplos concretos</w:t>
      </w:r>
    </w:p>
    <w:p w14:paraId="20BD63A2" w14:textId="77777777" w:rsidR="009A7AFB" w:rsidRDefault="00610879">
      <w:pPr>
        <w:pStyle w:val="Listaconnmeros"/>
        <w:numPr>
          <w:ilvl w:val="0"/>
          <w:numId w:val="10"/>
        </w:numPr>
      </w:pPr>
      <w:r>
        <w:t>Caso de práctica de alta densidad</w:t>
      </w:r>
    </w:p>
    <w:p w14:paraId="1CA40051" w14:textId="77777777" w:rsidR="009A7AFB" w:rsidRDefault="00610879">
      <w:pPr>
        <w:pStyle w:val="Listaconnmeros"/>
        <w:numPr>
          <w:ilvl w:val="0"/>
          <w:numId w:val="10"/>
        </w:numPr>
      </w:pPr>
      <w:r>
        <w:t>Cierre, exportación y problemas frecuentes</w:t>
      </w:r>
    </w:p>
    <w:p w14:paraId="5AACDB52" w14:textId="77777777" w:rsidR="009A7AFB" w:rsidRDefault="00610879">
      <w:pPr>
        <w:pStyle w:val="Listaconnmeros"/>
        <w:numPr>
          <w:ilvl w:val="0"/>
          <w:numId w:val="10"/>
        </w:numPr>
      </w:pPr>
      <w:r>
        <w:t>Guía rápida durante la anotación</w:t>
      </w:r>
    </w:p>
    <w:p w14:paraId="3466C5F6" w14:textId="77777777" w:rsidR="009A7AFB" w:rsidRDefault="00610879">
      <w:pPr>
        <w:pStyle w:val="Listaconnmeros"/>
        <w:numPr>
          <w:ilvl w:val="0"/>
          <w:numId w:val="10"/>
        </w:numPr>
      </w:pPr>
      <w:r>
        <w:t>Anexo A. Equivalencias técnicas de la interfaz</w:t>
      </w:r>
    </w:p>
    <w:p w14:paraId="65C53ACB" w14:textId="77777777" w:rsidR="009A7AFB" w:rsidRDefault="00610879">
      <w:pPr>
        <w:pStyle w:val="Listaconnmeros"/>
        <w:numPr>
          <w:ilvl w:val="0"/>
          <w:numId w:val="10"/>
        </w:numPr>
      </w:pPr>
      <w:r>
        <w:t>Anexo B. Códigos de pistas contextuales</w:t>
      </w:r>
    </w:p>
    <w:p w14:paraId="5A6D6213" w14:textId="77777777" w:rsidR="009A7AFB" w:rsidRDefault="00610879">
      <w:pPr>
        <w:pStyle w:val="Ttulo1"/>
        <w:pageBreakBefore/>
      </w:pPr>
      <w:r>
        <w:t>1. Qué significa «léxico» en este manual</w:t>
      </w:r>
    </w:p>
    <w:p w14:paraId="3158550F" w14:textId="77777777" w:rsidR="009A7AFB" w:rsidRDefault="00610879">
      <w:r>
        <w:t xml:space="preserve">En lenguaje sencillo, </w:t>
      </w:r>
      <w:r>
        <w:rPr>
          <w:b/>
        </w:rPr>
        <w:t>léxico</w:t>
      </w:r>
      <w:r>
        <w:t xml:space="preserve"> se refiere a las palabras y a las formas que se usan para escribirlas. En este manual, la </w:t>
      </w:r>
      <w:r>
        <w:rPr>
          <w:b/>
        </w:rPr>
        <w:t>capa léxica</w:t>
      </w:r>
      <w:r>
        <w:t xml:space="preserve"> revisa abreviaturas, siglas, iniciales, códigos y combinaciones de letras, números o símbolos. Su objetivo es reconocer qué significa cada forma en el lugar exacto donde aparece; todavía no decide qué enfermedad, procedimiento o dato clínico debe normalizarse.</w:t>
      </w:r>
    </w:p>
    <w:p w14:paraId="24C3F858" w14:textId="77777777" w:rsidR="009A7AFB" w:rsidRDefault="00610879">
      <w:pPr>
        <w:pStyle w:val="Ttulo2"/>
      </w:pPr>
      <w:r>
        <w:t>1.1 Léxico y clínico: dos preguntas diferentes</w:t>
      </w:r>
    </w:p>
    <w:p w14:paraId="0D1AFDEC" w14:textId="77777777" w:rsidR="009A7AFB" w:rsidRDefault="00610879">
      <w:r>
        <w:t xml:space="preserve">La aplicación separa dos tareas. La primera se refiere a la </w:t>
      </w:r>
      <w:r>
        <w:rPr>
          <w:b/>
        </w:rPr>
        <w:t>forma léxica</w:t>
      </w:r>
      <w:r>
        <w:t xml:space="preserve">: qué significa una abreviatura, sigla o código en esa aparición. La segunda se refiere a la </w:t>
      </w:r>
      <w:r>
        <w:rPr>
          <w:b/>
        </w:rPr>
        <w:t>información clínica</w:t>
      </w:r>
      <w:r>
        <w:t>: qué concepto expresa el fragmento y si corresponde normalizarlo con SNOMED CT.</w:t>
      </w:r>
    </w:p>
    <w:p w14:paraId="5F8BF1D1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La misma porción de texto puede requerir dos anotaciones independientes.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560"/>
        <w:gridCol w:w="3700"/>
      </w:tblGrid>
      <w:tr w:rsidR="009A7AFB" w14:paraId="7EA91574" w14:textId="77777777">
        <w:trPr>
          <w:cantSplit/>
          <w:tblHeader/>
        </w:trPr>
        <w:tc>
          <w:tcPr>
            <w:tcW w:w="2100" w:type="dxa"/>
            <w:shd w:val="clear" w:color="auto" w:fill="E8EEF5"/>
            <w:vAlign w:val="center"/>
          </w:tcPr>
          <w:p w14:paraId="16C8C9C7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Ejemplo sintético</w:t>
            </w:r>
          </w:p>
        </w:tc>
        <w:tc>
          <w:tcPr>
            <w:tcW w:w="3560" w:type="dxa"/>
            <w:shd w:val="clear" w:color="auto" w:fill="E8EEF5"/>
            <w:vAlign w:val="center"/>
          </w:tcPr>
          <w:p w14:paraId="2FF18B85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se revisa en la capa léxica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608237F1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se revisa en la capa clínica</w:t>
            </w:r>
          </w:p>
        </w:tc>
      </w:tr>
      <w:tr w:rsidR="009A7AFB" w14:paraId="5ADEFACF" w14:textId="77777777">
        <w:trPr>
          <w:cantSplit/>
        </w:trPr>
        <w:tc>
          <w:tcPr>
            <w:tcW w:w="2100" w:type="dxa"/>
          </w:tcPr>
          <w:p w14:paraId="37A8FB7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 150/90 mmHg</w:t>
            </w:r>
          </w:p>
        </w:tc>
        <w:tc>
          <w:tcPr>
            <w:tcW w:w="3560" w:type="dxa"/>
          </w:tcPr>
          <w:p w14:paraId="68C4465E" w14:textId="77777777" w:rsidR="009A7AFB" w:rsidRDefault="0061087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significa tensión arterial en este contexto.</w:t>
            </w:r>
          </w:p>
        </w:tc>
        <w:tc>
          <w:tcPr>
            <w:tcW w:w="3700" w:type="dxa"/>
          </w:tcPr>
          <w:p w14:paraId="4CCC7630" w14:textId="77777777" w:rsidR="009A7AFB" w:rsidRDefault="00610879">
            <w:pPr>
              <w:pStyle w:val="TableText"/>
            </w:pPr>
            <w:r>
              <w:t>El valor se interpreta como hipertensión arterial y se registra como hallazgo clínico, de acuerdo con el criterio del protocolo.</w:t>
            </w:r>
          </w:p>
        </w:tc>
      </w:tr>
      <w:tr w:rsidR="009A7AFB" w14:paraId="03912F29" w14:textId="77777777">
        <w:trPr>
          <w:cantSplit/>
        </w:trPr>
        <w:tc>
          <w:tcPr>
            <w:tcW w:w="2100" w:type="dxa"/>
            <w:shd w:val="clear" w:color="auto" w:fill="F7F8FA"/>
          </w:tcPr>
          <w:p w14:paraId="3748BC3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3560" w:type="dxa"/>
            <w:shd w:val="clear" w:color="auto" w:fill="F7F8FA"/>
          </w:tcPr>
          <w:p w14:paraId="7C68EB08" w14:textId="77777777" w:rsidR="009A7AFB" w:rsidRDefault="0061087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AP</w:t>
            </w:r>
            <w:r>
              <w:t xml:space="preserve"> funciona como encabezado de antecedentes personales.</w:t>
            </w:r>
          </w:p>
        </w:tc>
        <w:tc>
          <w:tcPr>
            <w:tcW w:w="3700" w:type="dxa"/>
            <w:shd w:val="clear" w:color="auto" w:fill="F7F8FA"/>
          </w:tcPr>
          <w:p w14:paraId="600D916F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expresa un antecedente clínico del paciente.</w:t>
            </w:r>
          </w:p>
        </w:tc>
      </w:tr>
      <w:tr w:rsidR="009A7AFB" w14:paraId="2DECFD61" w14:textId="77777777">
        <w:trPr>
          <w:cantSplit/>
        </w:trPr>
        <w:tc>
          <w:tcPr>
            <w:tcW w:w="2100" w:type="dxa"/>
          </w:tcPr>
          <w:p w14:paraId="73CAF79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SG 29</w:t>
            </w:r>
            <w:r>
              <w:t xml:space="preserve"> en una nota obstétrica</w:t>
            </w:r>
          </w:p>
        </w:tc>
        <w:tc>
          <w:tcPr>
            <w:tcW w:w="3560" w:type="dxa"/>
          </w:tcPr>
          <w:p w14:paraId="4C88F81A" w14:textId="77777777" w:rsidR="009A7AFB" w:rsidRDefault="00610879"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</w:rPr>
              <w:t>SG</w:t>
            </w:r>
            <w:r>
              <w:t xml:space="preserve"> significa semanas de gestación en esa aparición.</w:t>
            </w:r>
          </w:p>
        </w:tc>
        <w:tc>
          <w:tcPr>
            <w:tcW w:w="3700" w:type="dxa"/>
          </w:tcPr>
          <w:p w14:paraId="3DA2E9B8" w14:textId="77777777" w:rsidR="009A7AFB" w:rsidRDefault="00610879">
            <w:pPr>
              <w:pStyle w:val="TableText"/>
            </w:pPr>
            <w:r>
              <w:t>El conjunto expresa una gestación de 29 semanas. La capa clínica registra esa información si la categoría correspondiente está habilitada.</w:t>
            </w:r>
          </w:p>
        </w:tc>
      </w:tr>
    </w:tbl>
    <w:p w14:paraId="77C13B4A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3B136538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B0C89E8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No confundir expansión con concepto. </w:t>
            </w:r>
            <w:r>
              <w:t xml:space="preserve">La </w:t>
            </w:r>
            <w:r>
              <w:rPr>
                <w:b/>
              </w:rPr>
              <w:t>expansión</w:t>
            </w:r>
            <w:r>
              <w:t xml:space="preserve"> de </w:t>
            </w: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es tensión arterial. El </w:t>
            </w:r>
            <w:r>
              <w:rPr>
                <w:b/>
              </w:rPr>
              <w:t>hallazgo clínico</w:t>
            </w:r>
            <w:r>
              <w:t xml:space="preserve"> expresado por </w:t>
            </w:r>
            <w:r>
              <w:rPr>
                <w:rFonts w:ascii="Consolas" w:hAnsi="Consolas"/>
                <w:color w:val="6941A5"/>
              </w:rPr>
              <w:t>TA 150/90 mmHg</w:t>
            </w:r>
            <w:r>
              <w:t xml:space="preserve"> es hipertensión arterial según el criterio establecido por este protocolo. Son dos decisiones relacionadas, pero se registran por separado.</w:t>
            </w:r>
          </w:p>
        </w:tc>
      </w:tr>
    </w:tbl>
    <w:p w14:paraId="721EEA4F" w14:textId="77777777" w:rsidR="009A7AFB" w:rsidRDefault="009A7AFB">
      <w:pPr>
        <w:spacing w:after="20"/>
      </w:pPr>
    </w:p>
    <w:p w14:paraId="270FD827" w14:textId="77777777" w:rsidR="009A7AFB" w:rsidRDefault="00610879">
      <w:pPr>
        <w:pStyle w:val="Ttulo1"/>
      </w:pPr>
      <w:r>
        <w:t>2. Qué es una forma breve</w:t>
      </w:r>
    </w:p>
    <w:p w14:paraId="25E428F6" w14:textId="77777777" w:rsidR="009A7AFB" w:rsidRDefault="00610879">
      <w:r>
        <w:t xml:space="preserve">Una </w:t>
      </w:r>
      <w:r>
        <w:rPr>
          <w:b/>
        </w:rPr>
        <w:t>forma breve</w:t>
      </w:r>
      <w:r>
        <w:t xml:space="preserve"> es una manera reducida o convencional de escribir una palabra, una expresión o un dato. Para comprenderla puede ser necesario recuperar una expansión, reconocer un código o mirar el contexto.</w:t>
      </w:r>
    </w:p>
    <w:p w14:paraId="3D042236" w14:textId="77777777" w:rsidR="009A7AFB" w:rsidRDefault="00610879">
      <w:r>
        <w:t xml:space="preserve">Una </w:t>
      </w:r>
      <w:r>
        <w:rPr>
          <w:b/>
        </w:rPr>
        <w:t>expansión</w:t>
      </w:r>
      <w:r>
        <w:t xml:space="preserve"> es la expresión completa que corresponde a la forma breve: por ejemplo, la expansión de </w:t>
      </w:r>
      <w:r>
        <w:rPr>
          <w:rFonts w:ascii="Consolas" w:hAnsi="Consolas"/>
          <w:color w:val="6941A5"/>
          <w:sz w:val="18"/>
        </w:rPr>
        <w:t>TA</w:t>
      </w:r>
      <w:r>
        <w:t xml:space="preserve"> es tensión arterial. Un </w:t>
      </w:r>
      <w:r>
        <w:rPr>
          <w:b/>
        </w:rPr>
        <w:t>encabezado</w:t>
      </w:r>
      <w:r>
        <w:t xml:space="preserve"> es una etiqueta que anuncia qué información viene después: por ejemplo, </w:t>
      </w:r>
      <w:r>
        <w:rPr>
          <w:rFonts w:ascii="Consolas" w:hAnsi="Consolas"/>
          <w:color w:val="6941A5"/>
          <w:sz w:val="18"/>
        </w:rPr>
        <w:t>AP:</w:t>
      </w:r>
      <w:r>
        <w:t xml:space="preserve"> delante de </w:t>
      </w:r>
      <w:r>
        <w:rPr>
          <w:rFonts w:ascii="Consolas" w:hAnsi="Consolas"/>
          <w:color w:val="6941A5"/>
          <w:sz w:val="18"/>
        </w:rPr>
        <w:t>ASMA</w:t>
      </w:r>
      <w:r>
        <w:t xml:space="preserve"> presenta el apartado de antecedentes personales. El encabezado organiza la nota y no necesariamente es un concepto clínico.</w:t>
      </w:r>
    </w:p>
    <w:p w14:paraId="62A137F9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Tipos de forma disponibles.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9A7AFB" w14:paraId="71244047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5DED3ACD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Tipo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70F5A129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Definición sencilla</w:t>
            </w:r>
          </w:p>
        </w:tc>
        <w:tc>
          <w:tcPr>
            <w:tcW w:w="2760" w:type="dxa"/>
            <w:shd w:val="clear" w:color="auto" w:fill="E8EEF5"/>
            <w:vAlign w:val="center"/>
          </w:tcPr>
          <w:p w14:paraId="1A34A82B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Ejemplo orientativo</w:t>
            </w:r>
          </w:p>
        </w:tc>
      </w:tr>
      <w:tr w:rsidR="009A7AFB" w14:paraId="1206615B" w14:textId="77777777">
        <w:trPr>
          <w:cantSplit/>
        </w:trPr>
        <w:tc>
          <w:tcPr>
            <w:tcW w:w="2300" w:type="dxa"/>
          </w:tcPr>
          <w:p w14:paraId="16C2C8A6" w14:textId="77777777" w:rsidR="009A7AFB" w:rsidRDefault="00610879">
            <w:pPr>
              <w:pStyle w:val="TableText"/>
            </w:pPr>
            <w:r>
              <w:t>Abreviatura</w:t>
            </w:r>
          </w:p>
        </w:tc>
        <w:tc>
          <w:tcPr>
            <w:tcW w:w="4300" w:type="dxa"/>
          </w:tcPr>
          <w:p w14:paraId="49984EA9" w14:textId="77777777" w:rsidR="009A7AFB" w:rsidRDefault="00610879">
            <w:pPr>
              <w:pStyle w:val="TableText"/>
            </w:pPr>
            <w:r>
              <w:t>Acortamiento escrito de una palabra o expresión.</w:t>
            </w:r>
          </w:p>
        </w:tc>
        <w:tc>
          <w:tcPr>
            <w:tcW w:w="2760" w:type="dxa"/>
          </w:tcPr>
          <w:p w14:paraId="730E98B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tto.</w:t>
            </w:r>
            <w:r>
              <w:t xml:space="preserve"> por tratamiento.</w:t>
            </w:r>
          </w:p>
        </w:tc>
      </w:tr>
      <w:tr w:rsidR="009A7AFB" w14:paraId="26E4D5E8" w14:textId="77777777">
        <w:trPr>
          <w:cantSplit/>
        </w:trPr>
        <w:tc>
          <w:tcPr>
            <w:tcW w:w="2300" w:type="dxa"/>
            <w:shd w:val="clear" w:color="auto" w:fill="F7F8FA"/>
          </w:tcPr>
          <w:p w14:paraId="19D199AE" w14:textId="77777777" w:rsidR="009A7AFB" w:rsidRDefault="00610879">
            <w:pPr>
              <w:pStyle w:val="TableText"/>
            </w:pPr>
            <w:r>
              <w:t>Acrónimo pronunciable</w:t>
            </w:r>
          </w:p>
        </w:tc>
        <w:tc>
          <w:tcPr>
            <w:tcW w:w="4300" w:type="dxa"/>
            <w:shd w:val="clear" w:color="auto" w:fill="F7F8FA"/>
          </w:tcPr>
          <w:p w14:paraId="190175D7" w14:textId="77777777" w:rsidR="009A7AFB" w:rsidRDefault="00610879">
            <w:pPr>
              <w:pStyle w:val="TableText"/>
            </w:pPr>
            <w:r>
              <w:t>Varias letras que se leen juntas como una palabra, sin nombrar cada letra.</w:t>
            </w:r>
          </w:p>
        </w:tc>
        <w:tc>
          <w:tcPr>
            <w:tcW w:w="2760" w:type="dxa"/>
            <w:shd w:val="clear" w:color="auto" w:fill="F7F8FA"/>
          </w:tcPr>
          <w:p w14:paraId="6812737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EPOC</w:t>
            </w:r>
            <w:r>
              <w:t>, pronunciado «epoc».</w:t>
            </w:r>
          </w:p>
        </w:tc>
      </w:tr>
      <w:tr w:rsidR="009A7AFB" w14:paraId="652DF269" w14:textId="77777777">
        <w:trPr>
          <w:cantSplit/>
        </w:trPr>
        <w:tc>
          <w:tcPr>
            <w:tcW w:w="2300" w:type="dxa"/>
          </w:tcPr>
          <w:p w14:paraId="33EEDCCE" w14:textId="77777777" w:rsidR="009A7AFB" w:rsidRDefault="00610879">
            <w:pPr>
              <w:pStyle w:val="TableText"/>
            </w:pPr>
            <w:r>
              <w:t>Sigla / inicialismo</w:t>
            </w:r>
          </w:p>
        </w:tc>
        <w:tc>
          <w:tcPr>
            <w:tcW w:w="4300" w:type="dxa"/>
          </w:tcPr>
          <w:p w14:paraId="6D99952A" w14:textId="77777777" w:rsidR="009A7AFB" w:rsidRDefault="00610879">
            <w:pPr>
              <w:pStyle w:val="TableText"/>
            </w:pPr>
            <w:r>
              <w:t>Sigla formada por las letras iniciales de una expresión. Cuando se pronuncia letra por letra, es un inicialismo.</w:t>
            </w:r>
          </w:p>
        </w:tc>
        <w:tc>
          <w:tcPr>
            <w:tcW w:w="2760" w:type="dxa"/>
          </w:tcPr>
          <w:p w14:paraId="37FC4D4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BT</w:t>
            </w:r>
            <w:r>
              <w:t xml:space="preserve">, leído «be-te»; </w:t>
            </w:r>
            <w:r>
              <w:rPr>
                <w:rFonts w:ascii="Consolas" w:hAnsi="Consolas"/>
                <w:color w:val="6941A5"/>
              </w:rPr>
              <w:t>FC</w:t>
            </w:r>
            <w:r>
              <w:t>, leído «efe-ce».</w:t>
            </w:r>
          </w:p>
        </w:tc>
      </w:tr>
      <w:tr w:rsidR="009A7AFB" w14:paraId="205B248A" w14:textId="77777777">
        <w:trPr>
          <w:cantSplit/>
        </w:trPr>
        <w:tc>
          <w:tcPr>
            <w:tcW w:w="2300" w:type="dxa"/>
            <w:shd w:val="clear" w:color="auto" w:fill="F7F8FA"/>
          </w:tcPr>
          <w:p w14:paraId="2EB9A0E1" w14:textId="77777777" w:rsidR="009A7AFB" w:rsidRDefault="00610879">
            <w:pPr>
              <w:pStyle w:val="TableText"/>
            </w:pPr>
            <w:r>
              <w:t>Forma alfanumérica</w:t>
            </w:r>
          </w:p>
        </w:tc>
        <w:tc>
          <w:tcPr>
            <w:tcW w:w="4300" w:type="dxa"/>
            <w:shd w:val="clear" w:color="auto" w:fill="F7F8FA"/>
          </w:tcPr>
          <w:p w14:paraId="225D9F72" w14:textId="77777777" w:rsidR="009A7AFB" w:rsidRDefault="00610879">
            <w:pPr>
              <w:pStyle w:val="TableText"/>
            </w:pPr>
            <w:r>
              <w:t>Combina letras y números con un uso convencional.</w:t>
            </w:r>
          </w:p>
        </w:tc>
        <w:tc>
          <w:tcPr>
            <w:tcW w:w="2760" w:type="dxa"/>
            <w:shd w:val="clear" w:color="auto" w:fill="F7F8FA"/>
          </w:tcPr>
          <w:p w14:paraId="7CBAABB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G2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T4</w:t>
            </w:r>
            <w:r>
              <w:t>.</w:t>
            </w:r>
          </w:p>
        </w:tc>
      </w:tr>
      <w:tr w:rsidR="009A7AFB" w14:paraId="02D44A9A" w14:textId="77777777">
        <w:trPr>
          <w:cantSplit/>
        </w:trPr>
        <w:tc>
          <w:tcPr>
            <w:tcW w:w="2300" w:type="dxa"/>
          </w:tcPr>
          <w:p w14:paraId="6395827F" w14:textId="77777777" w:rsidR="009A7AFB" w:rsidRDefault="00610879">
            <w:pPr>
              <w:pStyle w:val="TableText"/>
            </w:pPr>
            <w:r>
              <w:t>Abreviatura simbólica</w:t>
            </w:r>
          </w:p>
        </w:tc>
        <w:tc>
          <w:tcPr>
            <w:tcW w:w="4300" w:type="dxa"/>
          </w:tcPr>
          <w:p w14:paraId="79BC1D19" w14:textId="77777777" w:rsidR="009A7AFB" w:rsidRDefault="00610879">
            <w:pPr>
              <w:pStyle w:val="TableText"/>
            </w:pPr>
            <w:r>
              <w:t>Usa barras, signos u otros símbolos para abreviar.</w:t>
            </w:r>
          </w:p>
        </w:tc>
        <w:tc>
          <w:tcPr>
            <w:tcW w:w="2760" w:type="dxa"/>
          </w:tcPr>
          <w:p w14:paraId="40B5358D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c/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s/p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+/-</w:t>
            </w:r>
            <w:r>
              <w:t>.</w:t>
            </w:r>
          </w:p>
        </w:tc>
      </w:tr>
      <w:tr w:rsidR="009A7AFB" w14:paraId="671975B7" w14:textId="77777777">
        <w:trPr>
          <w:cantSplit/>
        </w:trPr>
        <w:tc>
          <w:tcPr>
            <w:tcW w:w="2300" w:type="dxa"/>
            <w:shd w:val="clear" w:color="auto" w:fill="F7F8FA"/>
          </w:tcPr>
          <w:p w14:paraId="253EAA66" w14:textId="77777777" w:rsidR="009A7AFB" w:rsidRDefault="00610879">
            <w:pPr>
              <w:pStyle w:val="TableText"/>
            </w:pPr>
            <w:r>
              <w:t>Otra forma léxica</w:t>
            </w:r>
          </w:p>
        </w:tc>
        <w:tc>
          <w:tcPr>
            <w:tcW w:w="4300" w:type="dxa"/>
            <w:shd w:val="clear" w:color="auto" w:fill="F7F8FA"/>
          </w:tcPr>
          <w:p w14:paraId="701BC43A" w14:textId="77777777" w:rsidR="009A7AFB" w:rsidRDefault="00610879">
            <w:pPr>
              <w:pStyle w:val="TableText"/>
            </w:pPr>
            <w:r>
              <w:t>Forma breve pertinente que no encaja en las anteriores.</w:t>
            </w:r>
          </w:p>
        </w:tc>
        <w:tc>
          <w:tcPr>
            <w:tcW w:w="2760" w:type="dxa"/>
            <w:shd w:val="clear" w:color="auto" w:fill="F7F8FA"/>
          </w:tcPr>
          <w:p w14:paraId="7443C640" w14:textId="77777777" w:rsidR="009A7AFB" w:rsidRDefault="00610879">
            <w:pPr>
              <w:pStyle w:val="TableText"/>
            </w:pPr>
            <w:r>
              <w:t>Explique brevemente por qué la incluyó.</w:t>
            </w:r>
          </w:p>
        </w:tc>
      </w:tr>
    </w:tbl>
    <w:p w14:paraId="56C5E00B" w14:textId="77777777" w:rsidR="009A7AFB" w:rsidRDefault="009A7AFB">
      <w:pPr>
        <w:spacing w:after="20"/>
      </w:pPr>
    </w:p>
    <w:p w14:paraId="0030FBCA" w14:textId="77777777" w:rsidR="009A7AFB" w:rsidRDefault="00610879">
      <w:pPr>
        <w:pStyle w:val="Ttulo2"/>
      </w:pPr>
      <w:r>
        <w:t>2.1 Incluya</w:t>
      </w:r>
    </w:p>
    <w:p w14:paraId="7238162C" w14:textId="77777777" w:rsidR="009A7AFB" w:rsidRDefault="00610879">
      <w:pPr>
        <w:pStyle w:val="Listaconvietas"/>
      </w:pPr>
      <w:r>
        <w:t>Formas breves cuyo significado debe recuperarse por contexto.</w:t>
      </w:r>
    </w:p>
    <w:p w14:paraId="6CB7931D" w14:textId="77777777" w:rsidR="009A7AFB" w:rsidRDefault="00610879">
      <w:pPr>
        <w:pStyle w:val="Listaconvietas"/>
      </w:pPr>
      <w:r>
        <w:t>Encabezados abreviados, aunque no sean una entidad clínica.</w:t>
      </w:r>
    </w:p>
    <w:p w14:paraId="5993B4CC" w14:textId="77777777" w:rsidR="009A7AFB" w:rsidRDefault="00610879">
      <w:pPr>
        <w:pStyle w:val="Listaconvietas"/>
      </w:pPr>
      <w:r>
        <w:t xml:space="preserve">Códigos alfanuméricos que transmiten información clínica, por ejemplo </w:t>
      </w:r>
      <w:r>
        <w:rPr>
          <w:rFonts w:ascii="Consolas" w:hAnsi="Consolas"/>
          <w:color w:val="6941A5"/>
          <w:sz w:val="18"/>
        </w:rPr>
        <w:t>P0</w:t>
      </w:r>
      <w:r>
        <w:t>.</w:t>
      </w:r>
    </w:p>
    <w:p w14:paraId="128BDA4B" w14:textId="77777777" w:rsidR="009A7AFB" w:rsidRDefault="00610879">
      <w:pPr>
        <w:pStyle w:val="Listaconvietas"/>
      </w:pPr>
      <w:r>
        <w:t>Formas dudosas o corruptas que parecen intentos de abreviación.</w:t>
      </w:r>
    </w:p>
    <w:p w14:paraId="1A421D1B" w14:textId="77777777" w:rsidR="009A7AFB" w:rsidRDefault="00610879">
      <w:pPr>
        <w:pStyle w:val="Ttulo2"/>
      </w:pPr>
      <w:r>
        <w:t>2.2 Habitualmente no incluya</w:t>
      </w:r>
    </w:p>
    <w:p w14:paraId="75634E93" w14:textId="77777777" w:rsidR="009A7AFB" w:rsidRDefault="00610879">
      <w:pPr>
        <w:pStyle w:val="Listaconvietas"/>
      </w:pPr>
      <w:r>
        <w:t>Palabras completas sin abreviación.</w:t>
      </w:r>
    </w:p>
    <w:p w14:paraId="7DCA5F53" w14:textId="77777777" w:rsidR="009A7AFB" w:rsidRDefault="00610879">
      <w:pPr>
        <w:pStyle w:val="Listaconvietas"/>
      </w:pPr>
      <w:r>
        <w:t>Números aislados sin una convención asociada.</w:t>
      </w:r>
    </w:p>
    <w:p w14:paraId="57B7F228" w14:textId="77777777" w:rsidR="009A7AFB" w:rsidRDefault="00610879">
      <w:pPr>
        <w:pStyle w:val="Listaconvietas"/>
      </w:pPr>
      <w:r>
        <w:t>Puntuación o separadores que solo ordenan la nota.</w:t>
      </w:r>
    </w:p>
    <w:p w14:paraId="46D1BDE0" w14:textId="77777777" w:rsidR="009A7AFB" w:rsidRDefault="00610879">
      <w:pPr>
        <w:pStyle w:val="Listaconvietas"/>
      </w:pPr>
      <w:r>
        <w:t>Unidades comunes, salvo que el protocolo indique lo contrario o su uso sea ambiguo.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54667B0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776E0FF1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Mayúsculas y números solo orientan. </w:t>
            </w:r>
            <w:r>
              <w:t xml:space="preserve">La aplicación puede sugerir </w:t>
            </w:r>
            <w:r>
              <w:rPr>
                <w:b/>
              </w:rPr>
              <w:t>Sigla / inicialismo</w:t>
            </w:r>
            <w:r>
              <w:t xml:space="preserve"> por las mayúsculas o </w:t>
            </w:r>
            <w:r>
              <w:rPr>
                <w:b/>
              </w:rPr>
              <w:t>Forma alfanumérica</w:t>
            </w:r>
            <w:r>
              <w:t xml:space="preserve"> por la presencia de dígitos. Son ayudas provisionales: confirme cómo funciona la cadena en la nota y corrija la sugerencia si corresponde.</w:t>
            </w:r>
          </w:p>
        </w:tc>
      </w:tr>
    </w:tbl>
    <w:p w14:paraId="7A8A735C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2A2B6676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C789CFD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Por qué la opción dice Sigla / inicialismo. </w:t>
            </w:r>
            <w:r>
              <w:rPr>
                <w:b/>
              </w:rPr>
              <w:t>Sigla (concepto amplio):</w:t>
            </w:r>
            <w:r>
              <w:t xml:space="preserve"> cualquier abreviación formada por las letras iniciales de los términos de una expresión compleja.</w:t>
            </w:r>
            <w:r>
              <w:br/>
            </w:r>
            <w:r>
              <w:br/>
            </w:r>
            <w:r>
              <w:rPr>
                <w:b/>
              </w:rPr>
              <w:t>Inicialismo (subtipo):</w:t>
            </w:r>
            <w:r>
              <w:t xml:space="preserve"> aquellas siglas cuya estructura silábica o combinación de consonantes no permite leerlas directamente como una palabra; por eso se pronuncian las letras una a una (deletreo).</w:t>
            </w:r>
            <w:r>
              <w:br/>
            </w:r>
            <w:r>
              <w:br/>
              <w:t xml:space="preserve">La aplicación agrupa </w:t>
            </w:r>
            <w:r>
              <w:rPr>
                <w:b/>
              </w:rPr>
              <w:t>Sigla / inicialismo</w:t>
            </w:r>
            <w:r>
              <w:t xml:space="preserve"> en una misma opción porque, en la lingüística moderna y en la práctica lexicográfica, un inicialismo es una </w:t>
            </w:r>
            <w:r>
              <w:rPr>
                <w:b/>
              </w:rPr>
              <w:t>sigla deletreada</w:t>
            </w:r>
            <w:r>
              <w:t>.</w:t>
            </w:r>
          </w:p>
        </w:tc>
      </w:tr>
    </w:tbl>
    <w:p w14:paraId="5E067A75" w14:textId="77777777" w:rsidR="009A7AFB" w:rsidRDefault="009A7AFB">
      <w:pPr>
        <w:spacing w:after="20"/>
      </w:pPr>
    </w:p>
    <w:p w14:paraId="3994C02F" w14:textId="77777777" w:rsidR="009A7AFB" w:rsidRDefault="00610879">
      <w:pPr>
        <w:pStyle w:val="Ttulo2"/>
      </w:pPr>
      <w:r>
        <w:t>2.3 Cómo se ve el tipo de forma en la aplicación</w:t>
      </w:r>
    </w:p>
    <w:p w14:paraId="1A9D9136" w14:textId="77777777" w:rsidR="009A7AFB" w:rsidRDefault="00610879">
      <w:pPr>
        <w:keepNext/>
        <w:jc w:val="center"/>
      </w:pPr>
      <w:r>
        <w:rPr>
          <w:noProof/>
        </w:rPr>
        <w:drawing>
          <wp:inline distT="0" distB="0" distL="0" distR="0" wp14:anchorId="0109204A" wp14:editId="562862CA">
            <wp:extent cx="5715000" cy="3297779"/>
            <wp:effectExtent l="0" t="0" r="0" b="0"/>
            <wp:docPr id="1" name="Picture 1" descr="Menú de la aplicación para elegir cómo está escrita la forma breve, con definiciones y ejemplos de abreviatura, acrónimo pronunciable, sigla o inicialismo y forma alfanumérica." title="Figura 1. El menú explica cómo está escrita la forma. En el ejemplo, BT debe revisarse por su uso real; las mayúsculas por sí solas no determinan la categor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_tipo_for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78B2" w14:textId="77777777" w:rsidR="009A7AFB" w:rsidRDefault="00610879">
      <w:pPr>
        <w:spacing w:before="60" w:after="200"/>
        <w:jc w:val="center"/>
      </w:pPr>
      <w:r>
        <w:rPr>
          <w:i/>
          <w:color w:val="5D6875"/>
          <w:sz w:val="18"/>
        </w:rPr>
        <w:t>Figura 1. El menú explica cómo está escrita la forma. En el ejemplo, BT debe revisarse por su uso real; las mayúsculas por sí solas no determinan la categoría.</w:t>
      </w:r>
    </w:p>
    <w:p w14:paraId="709B015A" w14:textId="77777777" w:rsidR="009A7AFB" w:rsidRDefault="00610879">
      <w:pPr>
        <w:pStyle w:val="Ttulo1"/>
      </w:pPr>
      <w:r>
        <w:t>3. Qué hará como anotador</w:t>
      </w:r>
    </w:p>
    <w:p w14:paraId="058FDED9" w14:textId="77777777" w:rsidR="009A7AFB" w:rsidRDefault="00610879">
      <w:r>
        <w:t>Este manual se aplica a las notas que recibirá para anotar. Su tarea es revisar cada nota completa, agregar lo que falte, dejar una decisión clara para cada forma breve y cada concepto clínico y, en caso de recibir devoluciones del investigador principal, corregir los puntos señalados.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6699D1D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7B64D5C3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Idea principal. </w:t>
            </w:r>
            <w:r>
              <w:t xml:space="preserve">Una misma sigla puede significar cosas distintas. Decida </w:t>
            </w:r>
            <w:r>
              <w:rPr>
                <w:b/>
              </w:rPr>
              <w:t>cada aparición</w:t>
            </w:r>
            <w:r>
              <w:t xml:space="preserve"> por separado, según la sección, las palabras cercanas y el resto de la nota.</w:t>
            </w:r>
          </w:p>
        </w:tc>
      </w:tr>
    </w:tbl>
    <w:p w14:paraId="7CBD445D" w14:textId="77777777" w:rsidR="009A7AFB" w:rsidRDefault="009A7AFB">
      <w:pPr>
        <w:spacing w:after="20"/>
      </w:pPr>
    </w:p>
    <w:p w14:paraId="03F49408" w14:textId="77777777" w:rsidR="009A7AFB" w:rsidRDefault="00610879">
      <w:pPr>
        <w:pStyle w:val="Ttulo2"/>
      </w:pPr>
      <w:r>
        <w:t>3.1 Orden básico de trabajo</w:t>
      </w:r>
    </w:p>
    <w:p w14:paraId="58DFAE47" w14:textId="77777777" w:rsidR="009A7AFB" w:rsidRDefault="00610879">
      <w:pPr>
        <w:pStyle w:val="Listaconnmeros"/>
        <w:numPr>
          <w:ilvl w:val="0"/>
          <w:numId w:val="11"/>
        </w:numPr>
      </w:pPr>
      <w:r>
        <w:rPr>
          <w:b/>
        </w:rPr>
        <w:t>Primero, encuentre las formas breves.</w:t>
      </w:r>
      <w:r>
        <w:t xml:space="preserve"> Revise las sugeridas por la aplicación y agregue las que falten.</w:t>
      </w:r>
    </w:p>
    <w:p w14:paraId="182DBC8D" w14:textId="77777777" w:rsidR="009A7AFB" w:rsidRDefault="00610879">
      <w:pPr>
        <w:pStyle w:val="Listaconnmeros"/>
        <w:numPr>
          <w:ilvl w:val="0"/>
          <w:numId w:val="11"/>
        </w:numPr>
      </w:pPr>
      <w:r>
        <w:rPr>
          <w:b/>
        </w:rPr>
        <w:t>Después, decida qué significa cada forma breve.</w:t>
      </w:r>
      <w:r>
        <w:t xml:space="preserve"> Use la sección, las palabras cercanas y el resto de la nota.</w:t>
      </w:r>
    </w:p>
    <w:p w14:paraId="2DA73023" w14:textId="77777777" w:rsidR="009A7AFB" w:rsidRDefault="00610879">
      <w:pPr>
        <w:pStyle w:val="Listaconnmeros"/>
        <w:numPr>
          <w:ilvl w:val="0"/>
          <w:numId w:val="11"/>
        </w:numPr>
      </w:pPr>
      <w:r>
        <w:rPr>
          <w:b/>
        </w:rPr>
        <w:t>Luego, encuentre los conceptos clínicos.</w:t>
      </w:r>
      <w:r>
        <w:t xml:space="preserve"> Revise los candidatos y agregue las menciones clínicas omitidas.</w:t>
      </w:r>
    </w:p>
    <w:p w14:paraId="01EE6A10" w14:textId="77777777" w:rsidR="009A7AFB" w:rsidRDefault="00610879">
      <w:pPr>
        <w:pStyle w:val="Listaconnmeros"/>
        <w:numPr>
          <w:ilvl w:val="0"/>
          <w:numId w:val="11"/>
        </w:numPr>
      </w:pPr>
      <w:r>
        <w:rPr>
          <w:b/>
        </w:rPr>
        <w:t>Revise cada concepto clínico.</w:t>
      </w:r>
      <w:r>
        <w:t xml:space="preserve"> Delimite la mención, elija la categoría y normalice lo expresado por la nota.</w:t>
      </w:r>
    </w:p>
    <w:p w14:paraId="326795E5" w14:textId="77777777" w:rsidR="009A7AFB" w:rsidRDefault="00610879">
      <w:pPr>
        <w:pStyle w:val="Listaconnmeros"/>
        <w:numPr>
          <w:ilvl w:val="0"/>
          <w:numId w:val="11"/>
        </w:numPr>
      </w:pPr>
      <w:r>
        <w:rPr>
          <w:b/>
        </w:rPr>
        <w:t>Al final, compruebe la nota completa.</w:t>
      </w:r>
      <w:r>
        <w:t xml:space="preserve"> Verifique que no queden omisiones ni campos obligatorios pendientes.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313B6ADA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4AEE40DE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Abstenerse también es correcto. </w:t>
            </w:r>
            <w:r>
              <w:t xml:space="preserve">Si dos o más significados continúan siendo posibles después de leer la nota, seleccione </w:t>
            </w:r>
            <w:r>
              <w:rPr>
                <w:b/>
              </w:rPr>
              <w:t>Ambigua aun con contexto</w:t>
            </w:r>
            <w:r>
              <w:t xml:space="preserve">. Si la nota no ofrece información suficiente para sostener ningún significado, seleccione </w:t>
            </w:r>
            <w:r>
              <w:rPr>
                <w:b/>
              </w:rPr>
              <w:t>No puedo determinarla</w:t>
            </w:r>
            <w:r>
              <w:t xml:space="preserve">. Ambas son respuestas finales válidas: expresan que revisó la aparición y decidió no adivinar. No las deje como </w:t>
            </w:r>
            <w:r>
              <w:rPr>
                <w:b/>
              </w:rPr>
              <w:t>Pendiente</w:t>
            </w:r>
            <w:r>
              <w:t>, porque Pendiente significa que todavía no realizó la revisión.</w:t>
            </w:r>
          </w:p>
        </w:tc>
      </w:tr>
    </w:tbl>
    <w:p w14:paraId="4F7EFDBE" w14:textId="77777777" w:rsidR="009A7AFB" w:rsidRDefault="009A7AFB">
      <w:pPr>
        <w:spacing w:after="20"/>
      </w:pPr>
    </w:p>
    <w:p w14:paraId="55D945FA" w14:textId="77777777" w:rsidR="009A7AFB" w:rsidRDefault="00610879">
      <w:pPr>
        <w:pStyle w:val="Ttulo2"/>
      </w:pPr>
      <w:r>
        <w:t>3.2 Identificador e independencia</w:t>
      </w:r>
    </w:p>
    <w:p w14:paraId="0B5E6D80" w14:textId="77777777" w:rsidR="009A7AFB" w:rsidRDefault="00610879">
      <w:r>
        <w:t xml:space="preserve">Cada anotador recibirá un </w:t>
      </w:r>
      <w:r>
        <w:rPr>
          <w:b/>
        </w:rPr>
        <w:t>código individual</w:t>
      </w:r>
      <w:r>
        <w:t xml:space="preserve">, por ejemplo </w:t>
      </w:r>
      <w:r>
        <w:rPr>
          <w:rFonts w:ascii="Consolas" w:hAnsi="Consolas"/>
          <w:color w:val="6941A5"/>
          <w:sz w:val="18"/>
        </w:rPr>
        <w:t>A002</w:t>
      </w:r>
      <w:r>
        <w:t>. Escríbalo exactamente como fue informado. No use el código de otra persona, no lo comparta y no intercambie archivos JSON con otros anotadores.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2A955A4B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09B8DA2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Anotación ciega entre profesionales. </w:t>
            </w:r>
            <w:r>
              <w:t>Durante la fase de anotación, trabaje de manera independiente: no consulte, compare ni comente sus decisiones con otro anotador. Cada profesional debe resolver las mismas notas sin conocer las respuestas de los demás. Las correcciones o devoluciones posteriores serán comunicadas por el investigador principal.</w:t>
            </w:r>
          </w:p>
        </w:tc>
      </w:tr>
    </w:tbl>
    <w:p w14:paraId="3EB5ABF0" w14:textId="77777777" w:rsidR="009A7AFB" w:rsidRDefault="009A7AFB">
      <w:pPr>
        <w:spacing w:after="20"/>
      </w:pPr>
    </w:p>
    <w:p w14:paraId="5A91F4F8" w14:textId="77777777" w:rsidR="009A7AFB" w:rsidRDefault="00610879">
      <w:pPr>
        <w:pStyle w:val="Ttulo1"/>
      </w:pPr>
      <w:r>
        <w:t>4. Cómo revisar una nota de principio a fin</w:t>
      </w:r>
    </w:p>
    <w:p w14:paraId="2C6FC5AE" w14:textId="77777777" w:rsidR="009A7AFB" w:rsidRDefault="00610879">
      <w:pPr>
        <w:pStyle w:val="Ttulo2"/>
      </w:pPr>
      <w:r>
        <w:t>4.1 Antes de comenzar</w:t>
      </w:r>
    </w:p>
    <w:p w14:paraId="56FF7A27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Confirme que recibió el archivo y las notas que le corresponden.</w:t>
      </w:r>
    </w:p>
    <w:p w14:paraId="21FE111F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Ingrese el identificador de anotador indicado por el estudio.</w:t>
      </w:r>
    </w:p>
    <w:p w14:paraId="2AE39BC5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Trabaje únicamente en el equipo, navegador y carpeta autorizados.</w:t>
      </w:r>
    </w:p>
    <w:p w14:paraId="78DB8F4F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copie notas, nombres ni identificadores en mensajes, buscadores o herramientas externas.</w:t>
      </w:r>
    </w:p>
    <w:p w14:paraId="1A15B320" w14:textId="77777777" w:rsidR="009A7AFB" w:rsidRDefault="00610879">
      <w:pPr>
        <w:pStyle w:val="Ttulo2"/>
      </w:pPr>
      <w:r>
        <w:t>4.2 Orden recomendado</w:t>
      </w:r>
    </w:p>
    <w:p w14:paraId="4D859BFB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Lea la nota completa.</w:t>
      </w:r>
      <w:r>
        <w:t xml:space="preserve"> Reconozca su estructura antes de decidir una sigla aislada.</w:t>
      </w:r>
    </w:p>
    <w:p w14:paraId="19BDBF5B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Revise las formas breves.</w:t>
      </w:r>
      <w:r>
        <w:t xml:space="preserve"> Complete una decisión para cada candidato léxico.</w:t>
      </w:r>
    </w:p>
    <w:p w14:paraId="1F62D15D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Agregue omisiones léxicas.</w:t>
      </w:r>
      <w:r>
        <w:t xml:space="preserve"> Incluya abreviaturas, siglas, códigos y encabezados no detectados.</w:t>
      </w:r>
    </w:p>
    <w:p w14:paraId="2D06A551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Resuelva cada forma breve.</w:t>
      </w:r>
      <w:r>
        <w:t xml:space="preserve"> Determine su tipo, significado, función, sección y pistas.</w:t>
      </w:r>
    </w:p>
    <w:p w14:paraId="7300E7AB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Revise las sugerencias clínicas.</w:t>
      </w:r>
      <w:r>
        <w:t xml:space="preserve"> Acepte, corrija los límites o descarte cada candidato.</w:t>
      </w:r>
    </w:p>
    <w:p w14:paraId="04C483C2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Agregue omisiones clínicas.</w:t>
      </w:r>
      <w:r>
        <w:t xml:space="preserve"> Marque manualmente todo concepto elegible que falte.</w:t>
      </w:r>
    </w:p>
    <w:p w14:paraId="01FF6E0A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Revise la doble capa.</w:t>
      </w:r>
      <w:r>
        <w:t xml:space="preserve"> Compruebe si alguna forma breve también integra una mención clínica.</w:t>
      </w:r>
    </w:p>
    <w:p w14:paraId="3F2D30D4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Normalice los conceptos clínicos.</w:t>
      </w:r>
      <w:r>
        <w:t xml:space="preserve"> Elija categoría, concepto y atributos sin agregar inferencias no previstas por el protocolo.</w:t>
      </w:r>
    </w:p>
    <w:p w14:paraId="43B6FB87" w14:textId="77777777" w:rsidR="009A7AFB" w:rsidRDefault="00610879">
      <w:pPr>
        <w:pStyle w:val="Listaconnmeros"/>
        <w:numPr>
          <w:ilvl w:val="0"/>
          <w:numId w:val="12"/>
        </w:numPr>
      </w:pPr>
      <w:r>
        <w:rPr>
          <w:b/>
        </w:rPr>
        <w:t>Cierre y exporte.</w:t>
      </w:r>
      <w:r>
        <w:t xml:space="preserve"> Finalice solo después de los controles de calidad.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367A654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5DDC3199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Las sugerencias no son respuestas. </w:t>
            </w:r>
            <w:r>
              <w:t>Una sugerencia puede tener límites incorrectos, un sentido equivocado o ser un falso positivo. También puede faltar una mención. Revise siempre contra el texto.</w:t>
            </w:r>
          </w:p>
        </w:tc>
      </w:tr>
    </w:tbl>
    <w:p w14:paraId="1A64C600" w14:textId="77777777" w:rsidR="009A7AFB" w:rsidRDefault="009A7AFB">
      <w:pPr>
        <w:spacing w:after="20"/>
      </w:pPr>
    </w:p>
    <w:p w14:paraId="270CAD8B" w14:textId="77777777" w:rsidR="009A7AFB" w:rsidRDefault="00610879">
      <w:pPr>
        <w:pStyle w:val="Ttulo2"/>
      </w:pPr>
      <w:r>
        <w:t>4.3 Qué significan los resaltados</w:t>
      </w:r>
    </w:p>
    <w:p w14:paraId="2C6A622C" w14:textId="77777777" w:rsidR="009A7AFB" w:rsidRDefault="00610879">
      <w:r>
        <w:t xml:space="preserve">Una </w:t>
      </w:r>
      <w:r>
        <w:rPr>
          <w:b/>
        </w:rPr>
        <w:t>mención premarcada</w:t>
      </w:r>
      <w:r>
        <w:t xml:space="preserve"> es un fragmento que la aplicación señaló para que usted lo revise. En la figura, </w:t>
      </w:r>
      <w:r>
        <w:rPr>
          <w:rFonts w:ascii="Consolas" w:hAnsi="Consolas"/>
          <w:color w:val="6941A5"/>
          <w:sz w:val="18"/>
        </w:rPr>
        <w:t>capilaroscopia</w:t>
      </w:r>
      <w:r>
        <w:t xml:space="preserve"> aparece en verde. El color indica </w:t>
      </w:r>
      <w:r>
        <w:rPr>
          <w:b/>
        </w:rPr>
        <w:t>dónde mirar</w:t>
      </w:r>
      <w:r>
        <w:t>; no confirma que la selección sea correcta, que sus límites sean exactos ni que deba aceptar un concepto determinado.</w:t>
      </w:r>
    </w:p>
    <w:p w14:paraId="08450010" w14:textId="77777777" w:rsidR="009A7AFB" w:rsidRDefault="00610879">
      <w:pPr>
        <w:pStyle w:val="Listaconvietas"/>
      </w:pPr>
      <w:r>
        <w:rPr>
          <w:b/>
        </w:rPr>
        <w:t>Premarcado en verde:</w:t>
      </w:r>
      <w:r>
        <w:t xml:space="preserve"> revise la mención, confirme si corresponde, ajuste sus límites si están mal o descártela si es irrelevante.</w:t>
      </w:r>
    </w:p>
    <w:p w14:paraId="5A2023A1" w14:textId="77777777" w:rsidR="009A7AFB" w:rsidRDefault="00610879">
      <w:pPr>
        <w:pStyle w:val="Listaconvietas"/>
      </w:pPr>
      <w:r>
        <w:rPr>
          <w:b/>
        </w:rPr>
        <w:t>Selección hecha por usted:</w:t>
      </w:r>
      <w:r>
        <w:t xml:space="preserve"> arrastre el cursor sobre el texto omitido. En la figura, </w:t>
      </w:r>
      <w:r>
        <w:rPr>
          <w:rFonts w:ascii="Consolas" w:hAnsi="Consolas"/>
          <w:color w:val="6941A5"/>
          <w:sz w:val="18"/>
        </w:rPr>
        <w:t>caídas</w:t>
      </w:r>
      <w:r>
        <w:t xml:space="preserve"> está seleccionado en azul.</w:t>
      </w:r>
    </w:p>
    <w:p w14:paraId="1E03ABB6" w14:textId="77777777" w:rsidR="009A7AFB" w:rsidRDefault="00610879">
      <w:pPr>
        <w:pStyle w:val="Listaconvietas"/>
      </w:pPr>
      <w:r>
        <w:rPr>
          <w:b/>
        </w:rPr>
        <w:t>Incorporar mención omitida:</w:t>
      </w:r>
      <w:r>
        <w:t xml:space="preserve"> use este botón cuando el fragmento expresa un concepto clínico elegible de alguna de las tres jerarquías: hallazgo clínico, procedimiento o fármaco.</w:t>
      </w:r>
    </w:p>
    <w:p w14:paraId="0DDF1EE4" w14:textId="77777777" w:rsidR="009A7AFB" w:rsidRDefault="00610879">
      <w:pPr>
        <w:pStyle w:val="Listaconvietas"/>
      </w:pPr>
      <w:r>
        <w:rPr>
          <w:b/>
        </w:rPr>
        <w:t>Incorporar forma breve:</w:t>
      </w:r>
      <w:r>
        <w:t xml:space="preserve"> use este botón cuando el fragmento seleccionado es una abreviatura, sigla, código u otra forma breve que no había sido detectada.</w:t>
      </w:r>
    </w:p>
    <w:p w14:paraId="43B0C607" w14:textId="77777777" w:rsidR="009A7AFB" w:rsidRDefault="00610879">
      <w:pPr>
        <w:pStyle w:val="Listaconvietas"/>
      </w:pPr>
      <w:r>
        <w:t>Una misma expresión puede requerir revisión en las dos capas. En ese caso, registre por separado la forma breve y la mención clínica.</w:t>
      </w:r>
    </w:p>
    <w:p w14:paraId="6FA9D308" w14:textId="77777777" w:rsidR="009A7AFB" w:rsidRDefault="00610879">
      <w:r>
        <w:t xml:space="preserve">El nombre visible del segundo botón es </w:t>
      </w:r>
      <w:r>
        <w:rPr>
          <w:b/>
        </w:rPr>
        <w:t>Incorporar forma breve</w:t>
      </w:r>
      <w:r>
        <w:t>. No agrega un comentario libre: incorpora el fragmento seleccionado a la capa léxica para que después pueda completar su significado.</w:t>
      </w:r>
    </w:p>
    <w:p w14:paraId="6111C799" w14:textId="77777777" w:rsidR="009A7AFB" w:rsidRDefault="00610879">
      <w:pPr>
        <w:keepNext/>
        <w:jc w:val="center"/>
      </w:pPr>
      <w:r>
        <w:rPr>
          <w:noProof/>
        </w:rPr>
        <w:drawing>
          <wp:inline distT="0" distB="0" distL="0" distR="0" wp14:anchorId="6662CA28" wp14:editId="76F23F9D">
            <wp:extent cx="5715000" cy="4036113"/>
            <wp:effectExtent l="0" t="0" r="0" b="0"/>
            <wp:docPr id="2" name="Picture 2" descr="Interfaz de anotación con capilaroscopia premarcada en verde y caídas seleccionada manualmente en azul; debajo se muestran los botones Incorporar mención omitida e Incorporar forma breve." title="Figura 5. `capilaroscopia` es una sugerencia premarcada que debe revisarse. `caídas` fue seleccionada por el anotador y puede incorporarse como mención clínica omitida. Si el texto seleccionado fuera una abreviatura o sigla omitida, se usaría Incorporar forma bre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pans_premarcado_y_omit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35CB" w14:textId="77777777" w:rsidR="009A7AFB" w:rsidRDefault="00610879">
      <w:pPr>
        <w:spacing w:before="60" w:after="200"/>
        <w:jc w:val="center"/>
      </w:pPr>
      <w:r>
        <w:rPr>
          <w:i/>
          <w:color w:val="5D6875"/>
          <w:sz w:val="18"/>
        </w:rPr>
        <w:t>Figura 5. `capilaroscopia` es una sugerencia premarcada que debe revisarse. `caídas` fue seleccionada por el anotador y puede incorporarse como mención clínica omitida. Si el texto seleccionado fuera una abreviatura o sigla omitida, se usaría Incorporar forma breve.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145EFC12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1BD34DDE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Evitar aceptar por inercia. </w:t>
            </w:r>
            <w:r>
              <w:t>Ver un fragmento premarcado puede llevar a aceptarlo sin revisarlo. Para reducir ese riesgo, lea la nota completa, confirme o corrija cada resaltado, descarte los irrelevantes y agregue todo lo que falte. La aplicación guarda esas acciones para poder auditar el proceso y la cobertura; ese registro, por sí solo, no demuestra que el posible sesgo haya desaparecido.</w:t>
            </w:r>
          </w:p>
        </w:tc>
      </w:tr>
    </w:tbl>
    <w:p w14:paraId="1AF8EE6C" w14:textId="77777777" w:rsidR="009A7AFB" w:rsidRDefault="009A7AFB">
      <w:pPr>
        <w:spacing w:after="20"/>
      </w:pPr>
    </w:p>
    <w:p w14:paraId="5ADF5B55" w14:textId="77777777" w:rsidR="009A7AFB" w:rsidRDefault="00610879">
      <w:pPr>
        <w:pStyle w:val="Ttulo2"/>
      </w:pPr>
      <w:r>
        <w:t>4.4 Guardar y continuar más tarde</w:t>
      </w:r>
    </w:p>
    <w:p w14:paraId="45BFAB43" w14:textId="77777777" w:rsidR="009A7AFB" w:rsidRDefault="00610879">
      <w:r>
        <w:t xml:space="preserve">El archivo JSON se puede </w:t>
      </w:r>
      <w:r>
        <w:rPr>
          <w:b/>
        </w:rPr>
        <w:t>descargar y volver a cargar múltiples veces</w:t>
      </w:r>
      <w:r>
        <w:t>. Cada descarga conserva los cambios realizados hasta ese momento. Para continuar otro día, guarde el archivo en la carpeta autorizada y cargue la copia más reciente en la aplicación. No modifique el contenido del JSON manualmente: los cambios deben hacerse desde la interfaz.</w:t>
      </w:r>
    </w:p>
    <w:p w14:paraId="651A0BF2" w14:textId="77777777" w:rsidR="009A7AFB" w:rsidRDefault="00610879">
      <w:pPr>
        <w:pStyle w:val="Ttulo1"/>
      </w:pPr>
      <w:r>
        <w:t>5. Cómo completar una tarjeta léxica</w:t>
      </w:r>
    </w:p>
    <w:p w14:paraId="33491E41" w14:textId="77777777" w:rsidR="009A7AFB" w:rsidRDefault="00610879">
      <w:r>
        <w:t>Cada tarjeta corresponde a una aparición exacta. Complete los campos respondiendo estas preguntas. No necesita memorizar nombres técnicos ni códigos internos.</w:t>
      </w:r>
    </w:p>
    <w:p w14:paraId="171A6734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Lectura sencilla de los campos de la tarjeta.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260"/>
      </w:tblGrid>
      <w:tr w:rsidR="009A7AFB" w14:paraId="3D5489E2" w14:textId="77777777">
        <w:trPr>
          <w:cantSplit/>
          <w:tblHeader/>
        </w:trPr>
        <w:tc>
          <w:tcPr>
            <w:tcW w:w="2200" w:type="dxa"/>
            <w:shd w:val="clear" w:color="auto" w:fill="E8EEF5"/>
            <w:vAlign w:val="center"/>
          </w:tcPr>
          <w:p w14:paraId="6AF5E338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Campo</w:t>
            </w:r>
          </w:p>
        </w:tc>
        <w:tc>
          <w:tcPr>
            <w:tcW w:w="3900" w:type="dxa"/>
            <w:shd w:val="clear" w:color="auto" w:fill="E8EEF5"/>
            <w:vAlign w:val="center"/>
          </w:tcPr>
          <w:p w14:paraId="761AD76C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Pregunta que debe responder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7EC742A4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Ejemplo breve</w:t>
            </w:r>
          </w:p>
        </w:tc>
      </w:tr>
      <w:tr w:rsidR="009A7AFB" w14:paraId="3F0DD7BC" w14:textId="77777777">
        <w:trPr>
          <w:cantSplit/>
        </w:trPr>
        <w:tc>
          <w:tcPr>
            <w:tcW w:w="2200" w:type="dxa"/>
          </w:tcPr>
          <w:p w14:paraId="6F3A8A20" w14:textId="77777777" w:rsidR="009A7AFB" w:rsidRDefault="00610879">
            <w:pPr>
              <w:pStyle w:val="TableText"/>
            </w:pPr>
            <w:r>
              <w:t>Tipo de forma</w:t>
            </w:r>
          </w:p>
        </w:tc>
        <w:tc>
          <w:tcPr>
            <w:tcW w:w="3900" w:type="dxa"/>
          </w:tcPr>
          <w:p w14:paraId="33D1E476" w14:textId="77777777" w:rsidR="009A7AFB" w:rsidRDefault="00610879">
            <w:pPr>
              <w:pStyle w:val="TableText"/>
            </w:pPr>
            <w:r>
              <w:t>¿Cómo está escrita?</w:t>
            </w:r>
          </w:p>
        </w:tc>
        <w:tc>
          <w:tcPr>
            <w:tcW w:w="3260" w:type="dxa"/>
          </w:tcPr>
          <w:p w14:paraId="1636600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es una forma alfanumérica.</w:t>
            </w:r>
          </w:p>
        </w:tc>
      </w:tr>
      <w:tr w:rsidR="009A7AFB" w14:paraId="435E3474" w14:textId="77777777">
        <w:trPr>
          <w:cantSplit/>
        </w:trPr>
        <w:tc>
          <w:tcPr>
            <w:tcW w:w="2200" w:type="dxa"/>
            <w:shd w:val="clear" w:color="auto" w:fill="F7F8FA"/>
          </w:tcPr>
          <w:p w14:paraId="111A2B2E" w14:textId="77777777" w:rsidR="009A7AFB" w:rsidRDefault="00610879">
            <w:pPr>
              <w:pStyle w:val="TableText"/>
            </w:pPr>
            <w:r>
              <w:t>Decisión contextual</w:t>
            </w:r>
          </w:p>
        </w:tc>
        <w:tc>
          <w:tcPr>
            <w:tcW w:w="3900" w:type="dxa"/>
            <w:shd w:val="clear" w:color="auto" w:fill="F7F8FA"/>
          </w:tcPr>
          <w:p w14:paraId="33F73C0F" w14:textId="77777777" w:rsidR="009A7AFB" w:rsidRDefault="00610879">
            <w:pPr>
              <w:pStyle w:val="TableText"/>
            </w:pPr>
            <w:r>
              <w:t>¿Podés saber qué significa aquí?</w:t>
            </w:r>
          </w:p>
        </w:tc>
        <w:tc>
          <w:tcPr>
            <w:tcW w:w="3260" w:type="dxa"/>
            <w:shd w:val="clear" w:color="auto" w:fill="F7F8FA"/>
          </w:tcPr>
          <w:p w14:paraId="2EC7D5B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TA</w:t>
            </w:r>
            <w:r>
              <w:t xml:space="preserve"> junto a </w:t>
            </w:r>
            <w:r>
              <w:rPr>
                <w:rFonts w:ascii="Consolas" w:hAnsi="Consolas"/>
                <w:color w:val="6941A5"/>
              </w:rPr>
              <w:t>150/90 mmHg</w:t>
            </w:r>
            <w:r>
              <w:t xml:space="preserve"> puede resolverse.</w:t>
            </w:r>
          </w:p>
        </w:tc>
      </w:tr>
      <w:tr w:rsidR="009A7AFB" w14:paraId="480335F9" w14:textId="77777777">
        <w:trPr>
          <w:cantSplit/>
        </w:trPr>
        <w:tc>
          <w:tcPr>
            <w:tcW w:w="2200" w:type="dxa"/>
          </w:tcPr>
          <w:p w14:paraId="100F2CB9" w14:textId="77777777" w:rsidR="009A7AFB" w:rsidRDefault="00610879">
            <w:pPr>
              <w:pStyle w:val="TableText"/>
            </w:pPr>
            <w:r>
              <w:t>Sentido observado</w:t>
            </w:r>
          </w:p>
        </w:tc>
        <w:tc>
          <w:tcPr>
            <w:tcW w:w="3900" w:type="dxa"/>
          </w:tcPr>
          <w:p w14:paraId="31335BDF" w14:textId="77777777" w:rsidR="009A7AFB" w:rsidRDefault="00610879">
            <w:pPr>
              <w:pStyle w:val="TableText"/>
            </w:pPr>
            <w:r>
              <w:t>¿Qué significa aquí?</w:t>
            </w:r>
          </w:p>
        </w:tc>
        <w:tc>
          <w:tcPr>
            <w:tcW w:w="3260" w:type="dxa"/>
          </w:tcPr>
          <w:p w14:paraId="1A58495D" w14:textId="77777777" w:rsidR="009A7AFB" w:rsidRDefault="00610879">
            <w:pPr>
              <w:pStyle w:val="TableText"/>
            </w:pPr>
            <w:r>
              <w:t>Elija tensión arterial solo si la nota lo confirma.</w:t>
            </w:r>
          </w:p>
        </w:tc>
      </w:tr>
      <w:tr w:rsidR="009A7AFB" w14:paraId="5EF516EC" w14:textId="77777777">
        <w:trPr>
          <w:cantSplit/>
        </w:trPr>
        <w:tc>
          <w:tcPr>
            <w:tcW w:w="2200" w:type="dxa"/>
            <w:shd w:val="clear" w:color="auto" w:fill="F7F8FA"/>
          </w:tcPr>
          <w:p w14:paraId="3E3A6C58" w14:textId="77777777" w:rsidR="009A7AFB" w:rsidRDefault="00610879">
            <w:pPr>
              <w:pStyle w:val="TableText"/>
            </w:pPr>
            <w:r>
              <w:t>Función</w:t>
            </w:r>
          </w:p>
        </w:tc>
        <w:tc>
          <w:tcPr>
            <w:tcW w:w="3900" w:type="dxa"/>
            <w:shd w:val="clear" w:color="auto" w:fill="F7F8FA"/>
          </w:tcPr>
          <w:p w14:paraId="625B5278" w14:textId="77777777" w:rsidR="009A7AFB" w:rsidRDefault="00610879">
            <w:pPr>
              <w:pStyle w:val="TableText"/>
            </w:pPr>
            <w:r>
              <w:t>¿Qué papel cumple en esta parte de la nota?</w:t>
            </w:r>
          </w:p>
        </w:tc>
        <w:tc>
          <w:tcPr>
            <w:tcW w:w="3260" w:type="dxa"/>
            <w:shd w:val="clear" w:color="auto" w:fill="F7F8FA"/>
          </w:tcPr>
          <w:p w14:paraId="6477B203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puede funcionar como encabezado.</w:t>
            </w:r>
          </w:p>
        </w:tc>
      </w:tr>
      <w:tr w:rsidR="009A7AFB" w14:paraId="68B2E390" w14:textId="77777777">
        <w:trPr>
          <w:cantSplit/>
        </w:trPr>
        <w:tc>
          <w:tcPr>
            <w:tcW w:w="2200" w:type="dxa"/>
          </w:tcPr>
          <w:p w14:paraId="7B7D42E8" w14:textId="77777777" w:rsidR="009A7AFB" w:rsidRDefault="00610879">
            <w:pPr>
              <w:pStyle w:val="TableText"/>
            </w:pPr>
            <w:r>
              <w:t>Sección</w:t>
            </w:r>
          </w:p>
        </w:tc>
        <w:tc>
          <w:tcPr>
            <w:tcW w:w="3900" w:type="dxa"/>
          </w:tcPr>
          <w:p w14:paraId="0F7CC30F" w14:textId="77777777" w:rsidR="009A7AFB" w:rsidRDefault="00610879">
            <w:pPr>
              <w:pStyle w:val="TableText"/>
            </w:pPr>
            <w:r>
              <w:t>¿En qué parte de la nota aparece?</w:t>
            </w:r>
          </w:p>
        </w:tc>
        <w:tc>
          <w:tcPr>
            <w:tcW w:w="3260" w:type="dxa"/>
          </w:tcPr>
          <w:p w14:paraId="4053C4D5" w14:textId="77777777" w:rsidR="009A7AFB" w:rsidRDefault="00610879">
            <w:pPr>
              <w:pStyle w:val="TableText"/>
            </w:pPr>
            <w:r>
              <w:t>Antecedentes personales, estudios o plan.</w:t>
            </w:r>
          </w:p>
        </w:tc>
      </w:tr>
      <w:tr w:rsidR="009A7AFB" w14:paraId="24242BC7" w14:textId="77777777">
        <w:trPr>
          <w:cantSplit/>
        </w:trPr>
        <w:tc>
          <w:tcPr>
            <w:tcW w:w="2200" w:type="dxa"/>
            <w:shd w:val="clear" w:color="auto" w:fill="F7F8FA"/>
          </w:tcPr>
          <w:p w14:paraId="31D0F064" w14:textId="77777777" w:rsidR="009A7AFB" w:rsidRDefault="00610879">
            <w:pPr>
              <w:pStyle w:val="TableText"/>
            </w:pPr>
            <w:r>
              <w:t>Señales contextuales</w:t>
            </w:r>
          </w:p>
        </w:tc>
        <w:tc>
          <w:tcPr>
            <w:tcW w:w="3900" w:type="dxa"/>
            <w:shd w:val="clear" w:color="auto" w:fill="F7F8FA"/>
          </w:tcPr>
          <w:p w14:paraId="37A30771" w14:textId="77777777" w:rsidR="009A7AFB" w:rsidRDefault="00610879">
            <w:pPr>
              <w:pStyle w:val="TableText"/>
            </w:pPr>
            <w:r>
              <w:t>¿Qué pistas usaste?</w:t>
            </w:r>
          </w:p>
        </w:tc>
        <w:tc>
          <w:tcPr>
            <w:tcW w:w="3260" w:type="dxa"/>
            <w:shd w:val="clear" w:color="auto" w:fill="F7F8FA"/>
          </w:tcPr>
          <w:p w14:paraId="04614F19" w14:textId="77777777" w:rsidR="009A7AFB" w:rsidRDefault="00610879">
            <w:pPr>
              <w:pStyle w:val="TableText"/>
            </w:pPr>
            <w:r>
              <w:t>Encabezado cercano, valor, medicación o negación.</w:t>
            </w:r>
          </w:p>
        </w:tc>
      </w:tr>
      <w:tr w:rsidR="009A7AFB" w14:paraId="34795526" w14:textId="77777777">
        <w:trPr>
          <w:cantSplit/>
        </w:trPr>
        <w:tc>
          <w:tcPr>
            <w:tcW w:w="2200" w:type="dxa"/>
          </w:tcPr>
          <w:p w14:paraId="1AB045E4" w14:textId="77777777" w:rsidR="009A7AFB" w:rsidRDefault="00610879">
            <w:pPr>
              <w:pStyle w:val="TableText"/>
            </w:pPr>
            <w:r>
              <w:t>Comentario</w:t>
            </w:r>
          </w:p>
        </w:tc>
        <w:tc>
          <w:tcPr>
            <w:tcW w:w="3900" w:type="dxa"/>
          </w:tcPr>
          <w:p w14:paraId="7775F213" w14:textId="77777777" w:rsidR="009A7AFB" w:rsidRDefault="00610879">
            <w:pPr>
              <w:pStyle w:val="TableText"/>
            </w:pPr>
            <w:r>
              <w:t>¿Quedó algo importante sin registrar?</w:t>
            </w:r>
          </w:p>
        </w:tc>
        <w:tc>
          <w:tcPr>
            <w:tcW w:w="3260" w:type="dxa"/>
          </w:tcPr>
          <w:p w14:paraId="02D4B03A" w14:textId="77777777" w:rsidR="009A7AFB" w:rsidRDefault="00610879">
            <w:pPr>
              <w:pStyle w:val="TableText"/>
            </w:pPr>
            <w:r>
              <w:t>Dos sentidos siguen siendo posibles por falta de contexto.</w:t>
            </w:r>
          </w:p>
        </w:tc>
      </w:tr>
    </w:tbl>
    <w:p w14:paraId="2DC44F80" w14:textId="77777777" w:rsidR="009A7AFB" w:rsidRDefault="009A7AFB">
      <w:pPr>
        <w:spacing w:after="20"/>
      </w:pPr>
    </w:p>
    <w:p w14:paraId="5F2AB0EC" w14:textId="77777777" w:rsidR="009A7AFB" w:rsidRDefault="00610879">
      <w:pPr>
        <w:pStyle w:val="Ttulo2"/>
      </w:pPr>
      <w:r>
        <w:t>5.1 Sentidos sugeridos</w:t>
      </w:r>
    </w:p>
    <w:p w14:paraId="03D23C42" w14:textId="77777777" w:rsidR="009A7AFB" w:rsidRDefault="00610879">
      <w:r>
        <w:t xml:space="preserve">Los sentidos mostrados son posibilidades recuperadas del inventario. </w:t>
      </w:r>
      <w:r>
        <w:rPr>
          <w:b/>
        </w:rPr>
        <w:t>No están ordenados por probabilidad.</w:t>
      </w:r>
      <w:r>
        <w:t xml:space="preserve"> Compare todos con la nota y no elija el primero por costumbre.</w:t>
      </w:r>
    </w:p>
    <w:p w14:paraId="335E6062" w14:textId="77777777" w:rsidR="009A7AFB" w:rsidRDefault="00610879">
      <w:pPr>
        <w:pStyle w:val="Ttulo2"/>
      </w:pPr>
      <w:r>
        <w:t>5.2 Literal y posición</w:t>
      </w:r>
    </w:p>
    <w:p w14:paraId="46A4501D" w14:textId="77777777" w:rsidR="009A7AFB" w:rsidRDefault="00610879">
      <w:r>
        <w:t xml:space="preserve">El </w:t>
      </w:r>
      <w:r>
        <w:rPr>
          <w:b/>
        </w:rPr>
        <w:t>literal</w:t>
      </w:r>
      <w:r>
        <w:t xml:space="preserve"> es la forma tal como está escrita en la nota. Si el texto dice </w:t>
      </w:r>
      <w:r>
        <w:rPr>
          <w:rFonts w:ascii="Consolas" w:hAnsi="Consolas"/>
          <w:color w:val="6941A5"/>
          <w:sz w:val="18"/>
        </w:rPr>
        <w:t>BT 0.27</w:t>
      </w:r>
      <w:r>
        <w:t xml:space="preserve">, el literal es </w:t>
      </w:r>
      <w:r>
        <w:rPr>
          <w:rFonts w:ascii="Consolas" w:hAnsi="Consolas"/>
          <w:color w:val="6941A5"/>
          <w:sz w:val="18"/>
        </w:rPr>
        <w:t>BT</w:t>
      </w:r>
      <w:r>
        <w:t xml:space="preserve">: no escriba bilirrubina total en su lugar y no incluya el valor </w:t>
      </w:r>
      <w:r>
        <w:rPr>
          <w:rFonts w:ascii="Consolas" w:hAnsi="Consolas"/>
          <w:color w:val="6941A5"/>
          <w:sz w:val="18"/>
        </w:rPr>
        <w:t>0.27</w:t>
      </w:r>
      <w:r>
        <w:t xml:space="preserve">. La </w:t>
      </w:r>
      <w:r>
        <w:rPr>
          <w:b/>
        </w:rPr>
        <w:t>posición</w:t>
      </w:r>
      <w:r>
        <w:t xml:space="preserve"> es el lugar exacto que ocupa esa forma dentro de la nota. La aplicación la identifica automáticamente; usted no tiene que contar caracteres.</w:t>
      </w:r>
    </w:p>
    <w:p w14:paraId="28A25170" w14:textId="77777777" w:rsidR="009A7AFB" w:rsidRDefault="00610879">
      <w:r>
        <w:t xml:space="preserve">Revise que el resaltado abarque únicamente la forma breve. Si falta una letra, sobra un espacio, se incluyó un signo que no pertenece o quedó parte de la forma afuera, corrija el inicio o el final de la selección desde la interfaz. Si la nota contiene un error de escritura, conserve el literal original y registre la corrección en </w:t>
      </w:r>
      <w:r>
        <w:rPr>
          <w:b/>
        </w:rPr>
        <w:t>Forma errónea o corrupta</w:t>
      </w:r>
      <w:r>
        <w:t>.</w:t>
      </w:r>
    </w:p>
    <w:p w14:paraId="761AF48D" w14:textId="77777777" w:rsidR="009A7AFB" w:rsidRDefault="00610879">
      <w:pPr>
        <w:pStyle w:val="Ttulo2"/>
      </w:pPr>
      <w:r>
        <w:t>5.3 Vista general de una tarjeta</w:t>
      </w:r>
    </w:p>
    <w:p w14:paraId="0324AE47" w14:textId="77777777" w:rsidR="009A7AFB" w:rsidRDefault="00610879">
      <w:pPr>
        <w:keepNext/>
        <w:jc w:val="center"/>
      </w:pPr>
      <w:r>
        <w:rPr>
          <w:noProof/>
        </w:rPr>
        <w:drawing>
          <wp:inline distT="0" distB="0" distL="0" distR="0" wp14:anchorId="467F5721" wp14:editId="1E3E78D0">
            <wp:extent cx="5715000" cy="3942372"/>
            <wp:effectExtent l="0" t="0" r="0" b="0"/>
            <wp:docPr id="3" name="Picture 3" descr="Vista completa de la revisión de formas breves en la aplicación, con la forma BT y los campos de tipo, decisión contextual, función, sección, pistas y comentario." title="Figura 2. Cada tarjeta corresponde a una sola aparición. En BT se revisan, de izquierda a derecha, cómo está escrita, si puede conocerse su significado, qué papel cumple, dónde aparece, qué pistas se usaron y si hace falta un coment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jeta_lexica_compl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8062" w14:textId="77777777" w:rsidR="009A7AFB" w:rsidRDefault="00610879">
      <w:pPr>
        <w:spacing w:before="60" w:after="200"/>
        <w:jc w:val="center"/>
      </w:pPr>
      <w:r>
        <w:rPr>
          <w:i/>
          <w:color w:val="5D6875"/>
          <w:sz w:val="18"/>
        </w:rPr>
        <w:t>Figura 2. Cada tarjeta corresponde a una sola aparición. En BT se revisan, de izquierda a derecha, cómo está escrita, si puede conocerse su significado, qué papel cumple, dónde aparece, qué pistas se usaron y si hace falta un comentario.</w:t>
      </w:r>
    </w:p>
    <w:p w14:paraId="45CFF7FC" w14:textId="77777777" w:rsidR="009A7AFB" w:rsidRDefault="00610879">
      <w:pPr>
        <w:pStyle w:val="Ttulo1"/>
      </w:pPr>
      <w:r>
        <w:t>6. Cómo decidir el significado</w:t>
      </w:r>
    </w:p>
    <w:p w14:paraId="56695ADC" w14:textId="77777777" w:rsidR="009A7AFB" w:rsidRDefault="00610879">
      <w:r>
        <w:t>Lea la sección, las palabras cercanas y el resto de la nota. Luego elija la opción que mejor describa lo que realmente puede afirmarse.</w:t>
      </w:r>
    </w:p>
    <w:p w14:paraId="22CF7B5F" w14:textId="77777777" w:rsidR="009A7AFB" w:rsidRDefault="00610879">
      <w:pPr>
        <w:pStyle w:val="Ttulo2"/>
      </w:pPr>
      <w:r>
        <w:t>6.1 Opciones de decisión</w:t>
      </w:r>
    </w:p>
    <w:p w14:paraId="0CBCB000" w14:textId="77777777" w:rsidR="009A7AFB" w:rsidRDefault="00610879">
      <w:pPr>
        <w:pStyle w:val="Listaconvietas"/>
      </w:pPr>
      <w:r>
        <w:rPr>
          <w:b/>
        </w:rPr>
        <w:t>Pendiente.</w:t>
      </w:r>
      <w:r>
        <w:t xml:space="preserve"> La aparición todavía no fue revisada. No es una respuesta final y bloquea el cierre.</w:t>
      </w:r>
    </w:p>
    <w:p w14:paraId="3DB8A43A" w14:textId="77777777" w:rsidR="009A7AFB" w:rsidRDefault="00610879">
      <w:pPr>
        <w:pStyle w:val="Listaconvietas"/>
      </w:pPr>
      <w:r>
        <w:rPr>
          <w:b/>
        </w:rPr>
        <w:t>Sentido resuelto.</w:t>
      </w:r>
      <w:r>
        <w:t xml:space="preserve"> Un significado queda claramente respaldado. Seleccione el sentido observado.</w:t>
      </w:r>
    </w:p>
    <w:p w14:paraId="6F810FB2" w14:textId="77777777" w:rsidR="009A7AFB" w:rsidRDefault="00610879">
      <w:pPr>
        <w:pStyle w:val="Listaconvietas"/>
      </w:pPr>
      <w:r>
        <w:rPr>
          <w:b/>
        </w:rPr>
        <w:t>Ambigua aun con contexto.</w:t>
      </w:r>
      <w:r>
        <w:t xml:space="preserve"> Dos o más significados siguen siendo posibles después de revisar la nota.</w:t>
      </w:r>
    </w:p>
    <w:p w14:paraId="45441C92" w14:textId="77777777" w:rsidR="009A7AFB" w:rsidRDefault="00610879">
      <w:pPr>
        <w:pStyle w:val="Listaconvietas"/>
      </w:pPr>
      <w:r>
        <w:rPr>
          <w:b/>
        </w:rPr>
        <w:t>No puedo determinarla.</w:t>
      </w:r>
      <w:r>
        <w:t xml:space="preserve"> No hay evidencia suficiente para proponer un significado defendible.</w:t>
      </w:r>
    </w:p>
    <w:p w14:paraId="6108DF15" w14:textId="77777777" w:rsidR="009A7AFB" w:rsidRDefault="00610879">
      <w:pPr>
        <w:pStyle w:val="Listaconvietas"/>
      </w:pPr>
      <w:r>
        <w:rPr>
          <w:b/>
        </w:rPr>
        <w:t>Proponer sentido nuevo.</w:t>
      </w:r>
      <w:r>
        <w:t xml:space="preserve"> El significado es claro, pero no aparece entre las opciones. Escriba una expansión breve.</w:t>
      </w:r>
    </w:p>
    <w:p w14:paraId="2C6324DD" w14:textId="77777777" w:rsidR="009A7AFB" w:rsidRDefault="00610879">
      <w:pPr>
        <w:pStyle w:val="Listaconvietas"/>
      </w:pPr>
      <w:r>
        <w:rPr>
          <w:b/>
        </w:rPr>
        <w:t>Forma errónea o corrupta.</w:t>
      </w:r>
      <w:r>
        <w:t xml:space="preserve"> La forma contiene un error comprobable. Registre la corrección mínima sin cambiar el original.</w:t>
      </w:r>
    </w:p>
    <w:p w14:paraId="7289EBE7" w14:textId="77777777" w:rsidR="009A7AFB" w:rsidRDefault="00610879">
      <w:pPr>
        <w:pStyle w:val="Listaconvietas"/>
      </w:pPr>
      <w:r>
        <w:rPr>
          <w:b/>
        </w:rPr>
        <w:t>Uso no clínico/estructural.</w:t>
      </w:r>
      <w:r>
        <w:t xml:space="preserve"> La forma organiza el texto o la plantilla, pero no expresa una entidad clínica en esa aparición.</w:t>
      </w:r>
    </w:p>
    <w:p w14:paraId="302BF0E9" w14:textId="77777777" w:rsidR="009A7AFB" w:rsidRDefault="00610879">
      <w:pPr>
        <w:pStyle w:val="Listaconvietas"/>
      </w:pPr>
      <w:r>
        <w:rPr>
          <w:b/>
        </w:rPr>
        <w:t>No es abreviatura ni acrónimo.</w:t>
      </w:r>
      <w:r>
        <w:t xml:space="preserve"> El candidato fue un falso positivo y no pertenece a la capa léxica.</w:t>
      </w:r>
    </w:p>
    <w:p w14:paraId="20C5D504" w14:textId="77777777" w:rsidR="009A7AFB" w:rsidRDefault="00610879">
      <w:pPr>
        <w:pStyle w:val="Ttulo2"/>
      </w:pPr>
      <w:r>
        <w:t>6.2 Diferencias importantes</w:t>
      </w:r>
    </w:p>
    <w:p w14:paraId="6089C109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Cómo distinguir las decisiones que suelen confundirse.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2850"/>
        <w:gridCol w:w="3360"/>
      </w:tblGrid>
      <w:tr w:rsidR="009A7AFB" w14:paraId="74AC9718" w14:textId="77777777">
        <w:trPr>
          <w:cantSplit/>
          <w:tblHeader/>
        </w:trPr>
        <w:tc>
          <w:tcPr>
            <w:tcW w:w="3150" w:type="dxa"/>
            <w:shd w:val="clear" w:color="auto" w:fill="E8EEF5"/>
            <w:vAlign w:val="center"/>
          </w:tcPr>
          <w:p w14:paraId="1FBF5428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Situación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0A0C4CDD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seleccionar</w:t>
            </w:r>
          </w:p>
        </w:tc>
        <w:tc>
          <w:tcPr>
            <w:tcW w:w="3360" w:type="dxa"/>
            <w:shd w:val="clear" w:color="auto" w:fill="E8EEF5"/>
            <w:vAlign w:val="center"/>
          </w:tcPr>
          <w:p w14:paraId="14ED74F5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9A7AFB" w14:paraId="4BEF4771" w14:textId="77777777">
        <w:trPr>
          <w:cantSplit/>
        </w:trPr>
        <w:tc>
          <w:tcPr>
            <w:tcW w:w="3150" w:type="dxa"/>
          </w:tcPr>
          <w:p w14:paraId="1C2D677C" w14:textId="77777777" w:rsidR="009A7AFB" w:rsidRDefault="00610879">
            <w:pPr>
              <w:pStyle w:val="TableText"/>
            </w:pPr>
            <w:r>
              <w:t>Dos significados continúan siendo posibles.</w:t>
            </w:r>
          </w:p>
        </w:tc>
        <w:tc>
          <w:tcPr>
            <w:tcW w:w="2850" w:type="dxa"/>
          </w:tcPr>
          <w:p w14:paraId="14E7CBF4" w14:textId="77777777" w:rsidR="009A7AFB" w:rsidRDefault="00610879">
            <w:pPr>
              <w:pStyle w:val="TableText"/>
            </w:pPr>
            <w:r>
              <w:t>Ambigua aun con contexto</w:t>
            </w:r>
          </w:p>
        </w:tc>
        <w:tc>
          <w:tcPr>
            <w:tcW w:w="3360" w:type="dxa"/>
          </w:tcPr>
          <w:p w14:paraId="1B88033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aparece solo, sin medicación ni referencia anticonceptiva: podría significar anticoagulante o anticonceptivo oral.</w:t>
            </w:r>
          </w:p>
        </w:tc>
      </w:tr>
      <w:tr w:rsidR="009A7AFB" w14:paraId="415B22AF" w14:textId="77777777">
        <w:trPr>
          <w:cantSplit/>
        </w:trPr>
        <w:tc>
          <w:tcPr>
            <w:tcW w:w="3150" w:type="dxa"/>
            <w:shd w:val="clear" w:color="auto" w:fill="F7F8FA"/>
          </w:tcPr>
          <w:p w14:paraId="35948F52" w14:textId="77777777" w:rsidR="009A7AFB" w:rsidRDefault="00610879">
            <w:pPr>
              <w:pStyle w:val="TableText"/>
            </w:pPr>
            <w:r>
              <w:t>No se puede sostener ningún significado.</w:t>
            </w:r>
          </w:p>
        </w:tc>
        <w:tc>
          <w:tcPr>
            <w:tcW w:w="2850" w:type="dxa"/>
            <w:shd w:val="clear" w:color="auto" w:fill="F7F8FA"/>
          </w:tcPr>
          <w:p w14:paraId="1F4B0B64" w14:textId="77777777" w:rsidR="009A7AFB" w:rsidRDefault="00610879">
            <w:pPr>
              <w:pStyle w:val="TableText"/>
            </w:pPr>
            <w:r>
              <w:t>No puedo determinarla</w:t>
            </w:r>
          </w:p>
        </w:tc>
        <w:tc>
          <w:tcPr>
            <w:tcW w:w="3360" w:type="dxa"/>
            <w:shd w:val="clear" w:color="auto" w:fill="F7F8FA"/>
          </w:tcPr>
          <w:p w14:paraId="1D00C39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XQ</w:t>
            </w:r>
            <w:r>
              <w:t xml:space="preserve"> aparece solo en una plantilla local; no figura una expansión y la nota no aporta ninguna pista.</w:t>
            </w:r>
          </w:p>
        </w:tc>
      </w:tr>
      <w:tr w:rsidR="009A7AFB" w14:paraId="2C0776CD" w14:textId="77777777">
        <w:trPr>
          <w:cantSplit/>
        </w:trPr>
        <w:tc>
          <w:tcPr>
            <w:tcW w:w="3150" w:type="dxa"/>
          </w:tcPr>
          <w:p w14:paraId="604E7654" w14:textId="77777777" w:rsidR="009A7AFB" w:rsidRDefault="00610879">
            <w:pPr>
              <w:pStyle w:val="TableText"/>
            </w:pPr>
            <w:r>
              <w:t>El significado es claro, pero falta en la lista.</w:t>
            </w:r>
          </w:p>
        </w:tc>
        <w:tc>
          <w:tcPr>
            <w:tcW w:w="2850" w:type="dxa"/>
          </w:tcPr>
          <w:p w14:paraId="3D1E5DCA" w14:textId="77777777" w:rsidR="009A7AFB" w:rsidRDefault="00610879">
            <w:pPr>
              <w:pStyle w:val="TableText"/>
            </w:pPr>
            <w:r>
              <w:t>Proponer sentido nuevo</w:t>
            </w:r>
          </w:p>
        </w:tc>
        <w:tc>
          <w:tcPr>
            <w:tcW w:w="3360" w:type="dxa"/>
          </w:tcPr>
          <w:p w14:paraId="5100F017" w14:textId="77777777" w:rsidR="009A7AFB" w:rsidRDefault="0061087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Laboratorio: BT 0.27</w:t>
            </w:r>
            <w:r>
              <w:t>, el contexto confirma bilirrubina total, pero esa expansión no aparece entre los sentidos ofrecidos.</w:t>
            </w:r>
          </w:p>
        </w:tc>
      </w:tr>
      <w:tr w:rsidR="009A7AFB" w14:paraId="076C3EF4" w14:textId="77777777">
        <w:trPr>
          <w:cantSplit/>
        </w:trPr>
        <w:tc>
          <w:tcPr>
            <w:tcW w:w="3150" w:type="dxa"/>
            <w:shd w:val="clear" w:color="auto" w:fill="F7F8FA"/>
          </w:tcPr>
          <w:p w14:paraId="35656526" w14:textId="77777777" w:rsidR="009A7AFB" w:rsidRDefault="00610879">
            <w:pPr>
              <w:pStyle w:val="TableText"/>
            </w:pPr>
            <w:r>
              <w:t>La forma solo presenta una parte de la nota.</w:t>
            </w:r>
          </w:p>
        </w:tc>
        <w:tc>
          <w:tcPr>
            <w:tcW w:w="2850" w:type="dxa"/>
            <w:shd w:val="clear" w:color="auto" w:fill="F7F8FA"/>
          </w:tcPr>
          <w:p w14:paraId="0DE63202" w14:textId="77777777" w:rsidR="009A7AFB" w:rsidRDefault="00610879">
            <w:pPr>
              <w:pStyle w:val="TableText"/>
            </w:pPr>
            <w:r>
              <w:t>Uso no clínico/estructural</w:t>
            </w:r>
          </w:p>
        </w:tc>
        <w:tc>
          <w:tcPr>
            <w:tcW w:w="3360" w:type="dxa"/>
            <w:shd w:val="clear" w:color="auto" w:fill="F7F8FA"/>
          </w:tcPr>
          <w:p w14:paraId="531929FA" w14:textId="77777777" w:rsidR="009A7AFB" w:rsidRDefault="00610879"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AP: 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funciona como encabezado de antecedentes personales;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se revisa por separado.</w:t>
            </w:r>
          </w:p>
        </w:tc>
      </w:tr>
      <w:tr w:rsidR="009A7AFB" w14:paraId="50CB6E6D" w14:textId="77777777">
        <w:trPr>
          <w:cantSplit/>
        </w:trPr>
        <w:tc>
          <w:tcPr>
            <w:tcW w:w="3150" w:type="dxa"/>
          </w:tcPr>
          <w:p w14:paraId="5EB7D607" w14:textId="77777777" w:rsidR="009A7AFB" w:rsidRDefault="00610879">
            <w:pPr>
              <w:pStyle w:val="TableText"/>
            </w:pPr>
            <w:r>
              <w:t>El sistema marcó una palabra completa.</w:t>
            </w:r>
          </w:p>
        </w:tc>
        <w:tc>
          <w:tcPr>
            <w:tcW w:w="2850" w:type="dxa"/>
          </w:tcPr>
          <w:p w14:paraId="4D9ABE02" w14:textId="77777777" w:rsidR="009A7AFB" w:rsidRDefault="00610879">
            <w:pPr>
              <w:pStyle w:val="TableText"/>
            </w:pPr>
            <w:r>
              <w:t>No es abreviatura ni acrónimo</w:t>
            </w:r>
          </w:p>
        </w:tc>
        <w:tc>
          <w:tcPr>
            <w:tcW w:w="3360" w:type="dxa"/>
          </w:tcPr>
          <w:p w14:paraId="4478290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capilaroscopia</w:t>
            </w:r>
            <w:r>
              <w:t xml:space="preserve"> fue sugerida como forma breve, pero está escrita completa y debe descartarse de la capa léxica.</w:t>
            </w:r>
          </w:p>
        </w:tc>
      </w:tr>
    </w:tbl>
    <w:p w14:paraId="275826DD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1B777DBD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7BD7A8E6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Qué impide cerrar. </w:t>
            </w:r>
            <w:r>
              <w:t xml:space="preserve">No podrá completar la revisión si queda una decisión </w:t>
            </w:r>
            <w:r>
              <w:rPr>
                <w:b/>
              </w:rPr>
              <w:t>Pendiente</w:t>
            </w:r>
            <w:r>
              <w:t xml:space="preserve">, un </w:t>
            </w:r>
            <w:r>
              <w:rPr>
                <w:b/>
              </w:rPr>
              <w:t>Sentido resuelto</w:t>
            </w:r>
            <w:r>
              <w:t xml:space="preserve"> sin sentido seleccionado, </w:t>
            </w:r>
            <w:r>
              <w:rPr>
                <w:b/>
              </w:rPr>
              <w:t>Proponer sentido nuevo</w:t>
            </w:r>
            <w:r>
              <w:t xml:space="preserve"> sin expansión o </w:t>
            </w:r>
            <w:r>
              <w:rPr>
                <w:b/>
              </w:rPr>
              <w:t>Forma errónea o corrupta</w:t>
            </w:r>
            <w:r>
              <w:t xml:space="preserve"> sin corrección.</w:t>
            </w:r>
          </w:p>
        </w:tc>
      </w:tr>
    </w:tbl>
    <w:p w14:paraId="521F6AA4" w14:textId="77777777" w:rsidR="009A7AFB" w:rsidRDefault="009A7AFB">
      <w:pPr>
        <w:spacing w:after="20"/>
      </w:pPr>
    </w:p>
    <w:p w14:paraId="1A4AEB26" w14:textId="77777777" w:rsidR="009A7AFB" w:rsidRDefault="00610879">
      <w:pPr>
        <w:pStyle w:val="Ttulo2"/>
      </w:pPr>
      <w:r>
        <w:t>6.3 Cómo se ven las decisiones en la aplicación</w:t>
      </w:r>
    </w:p>
    <w:p w14:paraId="472BD4EA" w14:textId="77777777" w:rsidR="009A7AFB" w:rsidRDefault="00610879">
      <w:pPr>
        <w:keepNext/>
        <w:jc w:val="center"/>
      </w:pPr>
      <w:r>
        <w:rPr>
          <w:noProof/>
        </w:rPr>
        <w:drawing>
          <wp:inline distT="0" distB="0" distL="0" distR="0" wp14:anchorId="5DAD85A6" wp14:editId="64ED1316">
            <wp:extent cx="5715000" cy="2533454"/>
            <wp:effectExtent l="0" t="0" r="0" b="0"/>
            <wp:docPr id="4" name="Picture 4" descr="Menú de decisión contextual de la aplicación con las opciones Pendiente, Sentido resuelto, Ambigua aun con contexto y No puedo determinarla." title="Figura 3. Pendiente significa que la revisión todavía no se hizo. Ambigua aun con contexto y No puedo determinarla son respuestas finales válidas cuando la nota no permite resolver un único signif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enu_decision_contex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F31D" w14:textId="77777777" w:rsidR="009A7AFB" w:rsidRDefault="00610879">
      <w:pPr>
        <w:spacing w:before="60" w:after="200"/>
        <w:jc w:val="center"/>
      </w:pPr>
      <w:r>
        <w:rPr>
          <w:i/>
          <w:color w:val="5D6875"/>
          <w:sz w:val="18"/>
        </w:rPr>
        <w:t>Figura 3. Pendiente significa que la revisión todavía no se hizo. Ambigua aun con contexto y No puedo determinarla son respuestas finales válidas cuando la nota no permite resolver un único significado.</w:t>
      </w:r>
    </w:p>
    <w:p w14:paraId="01E2A523" w14:textId="77777777" w:rsidR="009A7AFB" w:rsidRDefault="00610879">
      <w:pPr>
        <w:pStyle w:val="Ttulo1"/>
      </w:pPr>
      <w:r>
        <w:t>7. Función, sección, pistas y comentario</w:t>
      </w:r>
    </w:p>
    <w:p w14:paraId="6EE5DE18" w14:textId="77777777" w:rsidR="009A7AFB" w:rsidRDefault="00610879">
      <w:pPr>
        <w:pStyle w:val="Ttulo2"/>
      </w:pPr>
      <w:r>
        <w:t>7.1 Función: qué papel cumple aquí</w:t>
      </w:r>
    </w:p>
    <w:p w14:paraId="03862946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La función pertenece a la aparición, no a la sigla en general.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50"/>
        <w:gridCol w:w="4100"/>
        <w:gridCol w:w="3110"/>
      </w:tblGrid>
      <w:tr w:rsidR="009A7AFB" w14:paraId="73FBFE2E" w14:textId="77777777">
        <w:trPr>
          <w:cantSplit/>
          <w:tblHeader/>
        </w:trPr>
        <w:tc>
          <w:tcPr>
            <w:tcW w:w="2150" w:type="dxa"/>
            <w:shd w:val="clear" w:color="auto" w:fill="E8EEF5"/>
            <w:vAlign w:val="center"/>
          </w:tcPr>
          <w:p w14:paraId="4CEA11DC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Función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4ABBFDF0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Cuándo usarla</w:t>
            </w:r>
          </w:p>
        </w:tc>
        <w:tc>
          <w:tcPr>
            <w:tcW w:w="3110" w:type="dxa"/>
            <w:shd w:val="clear" w:color="auto" w:fill="E8EEF5"/>
            <w:vAlign w:val="center"/>
          </w:tcPr>
          <w:p w14:paraId="2909B1F0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 w:rsidR="009A7AFB" w14:paraId="1ADE817C" w14:textId="77777777">
        <w:trPr>
          <w:cantSplit/>
        </w:trPr>
        <w:tc>
          <w:tcPr>
            <w:tcW w:w="2150" w:type="dxa"/>
          </w:tcPr>
          <w:p w14:paraId="25531B2E" w14:textId="77777777" w:rsidR="009A7AFB" w:rsidRDefault="00610879">
            <w:pPr>
              <w:pStyle w:val="TableText"/>
            </w:pPr>
            <w:r>
              <w:t>Sin clasificar</w:t>
            </w:r>
          </w:p>
        </w:tc>
        <w:tc>
          <w:tcPr>
            <w:tcW w:w="4100" w:type="dxa"/>
          </w:tcPr>
          <w:p w14:paraId="00467FEB" w14:textId="77777777" w:rsidR="009A7AFB" w:rsidRDefault="00610879">
            <w:pPr>
              <w:pStyle w:val="TableText"/>
            </w:pPr>
            <w:r>
              <w:t>Todavía no se asignó una función o la nota no permite decidirla.</w:t>
            </w:r>
          </w:p>
        </w:tc>
        <w:tc>
          <w:tcPr>
            <w:tcW w:w="3110" w:type="dxa"/>
          </w:tcPr>
          <w:p w14:paraId="2BA6036F" w14:textId="77777777" w:rsidR="009A7AFB" w:rsidRDefault="00610879">
            <w:pPr>
              <w:pStyle w:val="TableText"/>
            </w:pPr>
            <w:r>
              <w:t>Úsela solo si el papel de la forma realmente no puede decidirse.</w:t>
            </w:r>
          </w:p>
        </w:tc>
      </w:tr>
      <w:tr w:rsidR="009A7AFB" w14:paraId="6475F5D5" w14:textId="77777777">
        <w:trPr>
          <w:cantSplit/>
        </w:trPr>
        <w:tc>
          <w:tcPr>
            <w:tcW w:w="2150" w:type="dxa"/>
            <w:shd w:val="clear" w:color="auto" w:fill="F7F8FA"/>
          </w:tcPr>
          <w:p w14:paraId="651A30D6" w14:textId="77777777" w:rsidR="009A7AFB" w:rsidRDefault="00610879">
            <w:pPr>
              <w:pStyle w:val="TableText"/>
            </w:pPr>
            <w:r>
              <w:t>Encabezado</w:t>
            </w:r>
          </w:p>
        </w:tc>
        <w:tc>
          <w:tcPr>
            <w:tcW w:w="4100" w:type="dxa"/>
            <w:shd w:val="clear" w:color="auto" w:fill="F7F8FA"/>
          </w:tcPr>
          <w:p w14:paraId="38D063D3" w14:textId="77777777" w:rsidR="009A7AFB" w:rsidRDefault="00610879">
            <w:pPr>
              <w:pStyle w:val="TableText"/>
            </w:pPr>
            <w:r>
              <w:t>Abre una sección o un campo temático.</w:t>
            </w:r>
          </w:p>
        </w:tc>
        <w:tc>
          <w:tcPr>
            <w:tcW w:w="3110" w:type="dxa"/>
            <w:shd w:val="clear" w:color="auto" w:fill="F7F8FA"/>
          </w:tcPr>
          <w:p w14:paraId="2D92669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antes de los antecedentes personales.</w:t>
            </w:r>
          </w:p>
        </w:tc>
      </w:tr>
      <w:tr w:rsidR="009A7AFB" w14:paraId="35E89ACA" w14:textId="77777777">
        <w:trPr>
          <w:cantSplit/>
        </w:trPr>
        <w:tc>
          <w:tcPr>
            <w:tcW w:w="2150" w:type="dxa"/>
          </w:tcPr>
          <w:p w14:paraId="1C64E3D1" w14:textId="77777777" w:rsidR="009A7AFB" w:rsidRDefault="00610879">
            <w:pPr>
              <w:pStyle w:val="TableText"/>
            </w:pPr>
            <w:r>
              <w:t>Entidad clínica</w:t>
            </w:r>
          </w:p>
        </w:tc>
        <w:tc>
          <w:tcPr>
            <w:tcW w:w="4100" w:type="dxa"/>
          </w:tcPr>
          <w:p w14:paraId="658490EE" w14:textId="77777777" w:rsidR="009A7AFB" w:rsidRDefault="00610879">
            <w:pPr>
              <w:pStyle w:val="TableText"/>
            </w:pPr>
            <w:r>
              <w:t>Representa una entidad clínica en esa aparición.</w:t>
            </w:r>
          </w:p>
        </w:tc>
        <w:tc>
          <w:tcPr>
            <w:tcW w:w="3110" w:type="dxa"/>
          </w:tcPr>
          <w:p w14:paraId="29B8E9A8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FC</w:t>
            </w:r>
            <w:r>
              <w:t xml:space="preserve"> como frecuencia cardíaca en una medición.</w:t>
            </w:r>
          </w:p>
        </w:tc>
      </w:tr>
      <w:tr w:rsidR="009A7AFB" w14:paraId="2C8F88A0" w14:textId="77777777">
        <w:trPr>
          <w:cantSplit/>
        </w:trPr>
        <w:tc>
          <w:tcPr>
            <w:tcW w:w="2150" w:type="dxa"/>
            <w:shd w:val="clear" w:color="auto" w:fill="F7F8FA"/>
          </w:tcPr>
          <w:p w14:paraId="3786F92C" w14:textId="77777777" w:rsidR="009A7AFB" w:rsidRDefault="00610879">
            <w:pPr>
              <w:pStyle w:val="TableText"/>
            </w:pPr>
            <w:r>
              <w:t>Valor</w:t>
            </w:r>
          </w:p>
        </w:tc>
        <w:tc>
          <w:tcPr>
            <w:tcW w:w="4100" w:type="dxa"/>
            <w:shd w:val="clear" w:color="auto" w:fill="F7F8FA"/>
          </w:tcPr>
          <w:p w14:paraId="5011D2E4" w14:textId="77777777" w:rsidR="009A7AFB" w:rsidRDefault="00610879">
            <w:pPr>
              <w:pStyle w:val="TableText"/>
            </w:pPr>
            <w:r>
              <w:t>Expresa un grado, estadio, paridad u otro valor.</w:t>
            </w:r>
          </w:p>
        </w:tc>
        <w:tc>
          <w:tcPr>
            <w:tcW w:w="3110" w:type="dxa"/>
            <w:shd w:val="clear" w:color="auto" w:fill="F7F8FA"/>
          </w:tcPr>
          <w:p w14:paraId="56D460B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G2</w:t>
            </w:r>
            <w:r>
              <w:t>.</w:t>
            </w:r>
          </w:p>
        </w:tc>
      </w:tr>
      <w:tr w:rsidR="009A7AFB" w14:paraId="352D59C4" w14:textId="77777777">
        <w:trPr>
          <w:cantSplit/>
        </w:trPr>
        <w:tc>
          <w:tcPr>
            <w:tcW w:w="2150" w:type="dxa"/>
          </w:tcPr>
          <w:p w14:paraId="19793FCA" w14:textId="77777777" w:rsidR="009A7AFB" w:rsidRDefault="00610879">
            <w:pPr>
              <w:pStyle w:val="TableText"/>
            </w:pPr>
            <w:r>
              <w:t>Resultado</w:t>
            </w:r>
          </w:p>
        </w:tc>
        <w:tc>
          <w:tcPr>
            <w:tcW w:w="4100" w:type="dxa"/>
          </w:tcPr>
          <w:p w14:paraId="5B90DDCE" w14:textId="77777777" w:rsidR="009A7AFB" w:rsidRDefault="00610879">
            <w:pPr>
              <w:pStyle w:val="TableText"/>
            </w:pPr>
            <w:r>
              <w:t>Resume la salida de una prueba o evaluación.</w:t>
            </w:r>
          </w:p>
        </w:tc>
        <w:tc>
          <w:tcPr>
            <w:tcW w:w="3110" w:type="dxa"/>
          </w:tcPr>
          <w:p w14:paraId="5F9A153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un estudio.</w:t>
            </w:r>
          </w:p>
        </w:tc>
      </w:tr>
      <w:tr w:rsidR="009A7AFB" w14:paraId="5902C4BF" w14:textId="77777777">
        <w:trPr>
          <w:cantSplit/>
        </w:trPr>
        <w:tc>
          <w:tcPr>
            <w:tcW w:w="2150" w:type="dxa"/>
            <w:shd w:val="clear" w:color="auto" w:fill="F7F8FA"/>
          </w:tcPr>
          <w:p w14:paraId="27D98C2C" w14:textId="77777777" w:rsidR="009A7AFB" w:rsidRDefault="00610879">
            <w:pPr>
              <w:pStyle w:val="TableText"/>
            </w:pPr>
            <w:r>
              <w:t>Modificador</w:t>
            </w:r>
          </w:p>
        </w:tc>
        <w:tc>
          <w:tcPr>
            <w:tcW w:w="4100" w:type="dxa"/>
            <w:shd w:val="clear" w:color="auto" w:fill="F7F8FA"/>
          </w:tcPr>
          <w:p w14:paraId="5FE330E6" w14:textId="77777777" w:rsidR="009A7AFB" w:rsidRDefault="00610879">
            <w:pPr>
              <w:pStyle w:val="TableText"/>
            </w:pPr>
            <w:r>
              <w:t>Cambia o restringe otra mención.</w:t>
            </w:r>
          </w:p>
        </w:tc>
        <w:tc>
          <w:tcPr>
            <w:tcW w:w="3110" w:type="dxa"/>
            <w:shd w:val="clear" w:color="auto" w:fill="F7F8FA"/>
          </w:tcPr>
          <w:p w14:paraId="29D7DB3F" w14:textId="77777777" w:rsidR="009A7AFB" w:rsidRDefault="00610879">
            <w:pPr>
              <w:pStyle w:val="TableText"/>
            </w:pPr>
            <w:r>
              <w:t>Abreviatura de lateralidad junto a una región anatómica.</w:t>
            </w:r>
          </w:p>
        </w:tc>
      </w:tr>
      <w:tr w:rsidR="009A7AFB" w14:paraId="3596563B" w14:textId="77777777">
        <w:trPr>
          <w:cantSplit/>
        </w:trPr>
        <w:tc>
          <w:tcPr>
            <w:tcW w:w="2150" w:type="dxa"/>
          </w:tcPr>
          <w:p w14:paraId="5A42AA74" w14:textId="77777777" w:rsidR="009A7AFB" w:rsidRDefault="00610879">
            <w:pPr>
              <w:pStyle w:val="TableText"/>
            </w:pPr>
            <w:r>
              <w:t>Marca estructural</w:t>
            </w:r>
          </w:p>
        </w:tc>
        <w:tc>
          <w:tcPr>
            <w:tcW w:w="4100" w:type="dxa"/>
          </w:tcPr>
          <w:p w14:paraId="4A920087" w14:textId="77777777" w:rsidR="009A7AFB" w:rsidRDefault="00610879">
            <w:pPr>
              <w:pStyle w:val="TableText"/>
            </w:pPr>
            <w:r>
              <w:t>Ordena una plantilla o lista sin abrir un tema clínico.</w:t>
            </w:r>
          </w:p>
        </w:tc>
        <w:tc>
          <w:tcPr>
            <w:tcW w:w="3110" w:type="dxa"/>
          </w:tcPr>
          <w:p w14:paraId="5E2B1375" w14:textId="77777777" w:rsidR="009A7AFB" w:rsidRDefault="00610879">
            <w:pPr>
              <w:pStyle w:val="TableText"/>
            </w:pPr>
            <w:r>
              <w:t>Código de campo o transición.</w:t>
            </w:r>
          </w:p>
        </w:tc>
      </w:tr>
      <w:tr w:rsidR="009A7AFB" w14:paraId="62994B02" w14:textId="77777777">
        <w:trPr>
          <w:cantSplit/>
        </w:trPr>
        <w:tc>
          <w:tcPr>
            <w:tcW w:w="2150" w:type="dxa"/>
            <w:shd w:val="clear" w:color="auto" w:fill="F7F8FA"/>
          </w:tcPr>
          <w:p w14:paraId="6376F065" w14:textId="77777777" w:rsidR="009A7AFB" w:rsidRDefault="00610879">
            <w:pPr>
              <w:pStyle w:val="TableText"/>
            </w:pPr>
            <w:r>
              <w:t>Otra función</w:t>
            </w:r>
          </w:p>
        </w:tc>
        <w:tc>
          <w:tcPr>
            <w:tcW w:w="4100" w:type="dxa"/>
            <w:shd w:val="clear" w:color="auto" w:fill="F7F8FA"/>
          </w:tcPr>
          <w:p w14:paraId="64F14029" w14:textId="77777777" w:rsidR="009A7AFB" w:rsidRDefault="00610879">
            <w:pPr>
              <w:pStyle w:val="TableText"/>
            </w:pPr>
            <w:r>
              <w:t>La función se reconoce, pero no encaja en las anteriores.</w:t>
            </w:r>
          </w:p>
        </w:tc>
        <w:tc>
          <w:tcPr>
            <w:tcW w:w="3110" w:type="dxa"/>
            <w:shd w:val="clear" w:color="auto" w:fill="F7F8FA"/>
          </w:tcPr>
          <w:p w14:paraId="16374D33" w14:textId="77777777" w:rsidR="009A7AFB" w:rsidRDefault="00610879">
            <w:pPr>
              <w:pStyle w:val="TableText"/>
            </w:pPr>
            <w:r>
              <w:t>Descríbala en el comentario.</w:t>
            </w:r>
          </w:p>
        </w:tc>
      </w:tr>
    </w:tbl>
    <w:p w14:paraId="2DDF6F62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526E8866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6FC0CC67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Sin clasificar no significa Otra función. </w:t>
            </w:r>
            <w:r>
              <w:rPr>
                <w:b/>
              </w:rPr>
              <w:t>Sin clasificar</w:t>
            </w:r>
            <w:r>
              <w:t xml:space="preserve"> indica que no hay una decisión funcional. </w:t>
            </w:r>
            <w:r>
              <w:rPr>
                <w:b/>
              </w:rPr>
              <w:t>Otra función</w:t>
            </w:r>
            <w:r>
              <w:t xml:space="preserve"> indica que sí la hay, pero no está representada por las opciones disponibles.</w:t>
            </w:r>
          </w:p>
        </w:tc>
      </w:tr>
    </w:tbl>
    <w:p w14:paraId="757389FE" w14:textId="77777777" w:rsidR="009A7AFB" w:rsidRDefault="009A7AFB">
      <w:pPr>
        <w:spacing w:after="20"/>
      </w:pPr>
    </w:p>
    <w:p w14:paraId="6C81C66A" w14:textId="77777777" w:rsidR="009A7AFB" w:rsidRDefault="00610879">
      <w:pPr>
        <w:pStyle w:val="Ttulo3"/>
      </w:pPr>
      <w:r>
        <w:t>Ejemplo visual: elegir la función</w:t>
      </w:r>
    </w:p>
    <w:p w14:paraId="49A5B523" w14:textId="77777777" w:rsidR="009A7AFB" w:rsidRDefault="00610879">
      <w:pPr>
        <w:keepNext/>
        <w:jc w:val="center"/>
      </w:pPr>
      <w:r>
        <w:rPr>
          <w:noProof/>
        </w:rPr>
        <w:drawing>
          <wp:inline distT="0" distB="0" distL="0" distR="0" wp14:anchorId="76020E67" wp14:editId="47EF7656">
            <wp:extent cx="5715000" cy="3278147"/>
            <wp:effectExtent l="0" t="0" r="0" b="0"/>
            <wp:docPr id="5" name="Picture 5" descr="Menú de función de la aplicación con las opciones Sin clasificar, Encabezado, Entidad clínica y Valor." title="Figura 4. La función describe el papel de esa aparición. En BT bajo Laboratorio, la opción depende de lo que BT represente allí; Sin clasificar solo se conserva cuando el papel todavía no pudo decidir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menu_fun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D774" w14:textId="77777777" w:rsidR="009A7AFB" w:rsidRDefault="00610879">
      <w:pPr>
        <w:spacing w:before="60" w:after="200"/>
        <w:jc w:val="center"/>
      </w:pPr>
      <w:r>
        <w:rPr>
          <w:i/>
          <w:color w:val="5D6875"/>
          <w:sz w:val="18"/>
        </w:rPr>
        <w:t>Figura 4. La función describe el papel de esa aparición. En BT bajo Laboratorio, la opción depende de lo que BT represente allí; Sin clasificar solo se conserva cuando el papel todavía no pudo decidirse.</w:t>
      </w:r>
    </w:p>
    <w:p w14:paraId="54B071E1" w14:textId="77777777" w:rsidR="009A7AFB" w:rsidRDefault="00610879">
      <w:pPr>
        <w:pStyle w:val="Ttulo2"/>
      </w:pPr>
      <w:r>
        <w:t>7.2 Sección: dónde aparece</w:t>
      </w:r>
    </w:p>
    <w:p w14:paraId="100D9E95" w14:textId="77777777" w:rsidR="009A7AFB" w:rsidRDefault="00610879">
      <w:r>
        <w:t>Registre la parte local de la nota: motivo de consulta, antecedentes personales, antecedentes familiares, medicación, examen físico, estudios, evolución, plan, procedimiento, alta u otra. La especialidad general de la nota no reemplaza este dato.</w:t>
      </w:r>
    </w:p>
    <w:p w14:paraId="7589656F" w14:textId="77777777" w:rsidR="009A7AFB" w:rsidRDefault="00610879">
      <w:pPr>
        <w:pStyle w:val="Ttulo2"/>
      </w:pPr>
      <w:r>
        <w:t>7.3 Pistas: por qué tomó la decisión</w:t>
      </w:r>
    </w:p>
    <w:p w14:paraId="33055314" w14:textId="77777777" w:rsidR="009A7AFB" w:rsidRDefault="00610879">
      <w:pPr>
        <w:pStyle w:val="Listaconvietas"/>
      </w:pPr>
      <w:r>
        <w:rPr>
          <w:b/>
        </w:rPr>
        <w:t>Estructura:</w:t>
      </w:r>
      <w:r>
        <w:t xml:space="preserve"> encabezado cercano o posición fija de la plantilla.</w:t>
      </w:r>
    </w:p>
    <w:p w14:paraId="6E50F490" w14:textId="77777777" w:rsidR="009A7AFB" w:rsidRDefault="00610879">
      <w:pPr>
        <w:pStyle w:val="Listaconvietas"/>
      </w:pPr>
      <w:r>
        <w:rPr>
          <w:b/>
        </w:rPr>
        <w:t>Palabras vecinas:</w:t>
      </w:r>
      <w:r>
        <w:t xml:space="preserve"> términos, verbos o unidades inmediatamente cercanos.</w:t>
      </w:r>
    </w:p>
    <w:p w14:paraId="32C33166" w14:textId="77777777" w:rsidR="009A7AFB" w:rsidRDefault="00610879">
      <w:pPr>
        <w:pStyle w:val="Listaconvietas"/>
      </w:pPr>
      <w:r>
        <w:rPr>
          <w:b/>
        </w:rPr>
        <w:t>Contexto clínico:</w:t>
      </w:r>
      <w:r>
        <w:t xml:space="preserve"> medicación, laboratorio, anatomía, procedimiento, obstetricia, cardiología o cirugía.</w:t>
      </w:r>
    </w:p>
    <w:p w14:paraId="054ADDEA" w14:textId="77777777" w:rsidR="009A7AFB" w:rsidRDefault="00610879">
      <w:pPr>
        <w:pStyle w:val="Listaconvietas"/>
      </w:pPr>
      <w:r>
        <w:rPr>
          <w:b/>
        </w:rPr>
        <w:t>Patrones:</w:t>
      </w:r>
      <w:r>
        <w:t xml:space="preserve"> dosis, vía, fecha, negación, número, unidad o formato esperado.</w:t>
      </w:r>
    </w:p>
    <w:p w14:paraId="243014E7" w14:textId="77777777" w:rsidR="009A7AFB" w:rsidRDefault="00610879">
      <w:pPr>
        <w:pStyle w:val="Listaconvietas"/>
      </w:pPr>
      <w:r>
        <w:rPr>
          <w:b/>
        </w:rPr>
        <w:t>Atribución:</w:t>
      </w:r>
      <w:r>
        <w:t xml:space="preserve"> antecedente personal o familiar.</w:t>
      </w:r>
    </w:p>
    <w:p w14:paraId="639EB2EA" w14:textId="77777777" w:rsidR="009A7AFB" w:rsidRDefault="00610879">
      <w:r>
        <w:t>Seleccione o escriba los códigos correspondientes que muestra la aplicación. En el anexo encontrará su equivalencia. Los códigos se separan por comas; no pegue fragmentos de la nota.</w:t>
      </w:r>
    </w:p>
    <w:p w14:paraId="5A42A268" w14:textId="77777777" w:rsidR="009A7AFB" w:rsidRDefault="00610879">
      <w:pPr>
        <w:pStyle w:val="Ttulo2"/>
      </w:pPr>
      <w:r>
        <w:t>7.4 Comentario: solo cuando agrega valor</w:t>
      </w:r>
    </w:p>
    <w:p w14:paraId="495D6318" w14:textId="77777777" w:rsidR="009A7AFB" w:rsidRDefault="00610879">
      <w:pPr>
        <w:pStyle w:val="Listaconvietas"/>
      </w:pPr>
      <w:r>
        <w:t>Explique una ambigüedad difícil, una inconsistencia de plantilla o una opción faltante.</w:t>
      </w:r>
    </w:p>
    <w:p w14:paraId="1EAF7E77" w14:textId="77777777" w:rsidR="009A7AFB" w:rsidRDefault="00610879">
      <w:pPr>
        <w:pStyle w:val="Listaconvietas"/>
      </w:pPr>
      <w:r>
        <w:t>No repita la sección, la función ni las pistas ya registradas.</w:t>
      </w:r>
    </w:p>
    <w:p w14:paraId="4D93608A" w14:textId="77777777" w:rsidR="009A7AFB" w:rsidRDefault="00610879">
      <w:pPr>
        <w:pStyle w:val="Listaconvietas"/>
      </w:pPr>
      <w:r>
        <w:t>No copie nombres, identificadores ni fragmentos clínicos largos.</w:t>
      </w:r>
    </w:p>
    <w:p w14:paraId="29EB68A6" w14:textId="77777777" w:rsidR="009A7AFB" w:rsidRDefault="00610879">
      <w:pPr>
        <w:pStyle w:val="Listaconvietas"/>
      </w:pPr>
      <w:r>
        <w:t>Escriba una frase breve, objetiva y suficiente para que otra persona comprenda la decisión.</w:t>
      </w: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5BACBD64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471A6BF7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Posibilidad semántica fuera de las categorías. </w:t>
            </w:r>
            <w:r>
              <w:t>Si existe un significado clínico plausible pero la categoría no está habilitada, escriba en Comentario: «Posible significado clínico no representado: &lt;descripción breve&gt;. Motivo: la categoría no está disponible». Esto registra la observación, pero no crea una categoría nueva. La marca estandarizada para el archivo se encuentra en el Anexo B.</w:t>
            </w:r>
          </w:p>
        </w:tc>
      </w:tr>
    </w:tbl>
    <w:p w14:paraId="0CEA9D4B" w14:textId="77777777" w:rsidR="009A7AFB" w:rsidRDefault="009A7AFB">
      <w:pPr>
        <w:spacing w:after="20"/>
      </w:pPr>
    </w:p>
    <w:p w14:paraId="1FA0F24E" w14:textId="77777777" w:rsidR="009A7AFB" w:rsidRDefault="00610879">
      <w:pPr>
        <w:pStyle w:val="Ttulo1"/>
      </w:pPr>
      <w:r>
        <w:t>8. Cómo revisar la información clínica</w:t>
      </w:r>
    </w:p>
    <w:p w14:paraId="7C7C6CAE" w14:textId="77777777" w:rsidR="009A7AFB" w:rsidRDefault="00610879">
      <w:r>
        <w:t>Después de resolver la forma breve, pregunte si el fragmento expresa un concepto clínico que debe normalizarse. Trabaje con lo que la nota afirma; no complete información por conocimiento médico.</w:t>
      </w:r>
    </w:p>
    <w:p w14:paraId="4C6240F4" w14:textId="77777777" w:rsidR="009A7AFB" w:rsidRDefault="00610879">
      <w:pPr>
        <w:pStyle w:val="Ttulo2"/>
      </w:pPr>
      <w:r>
        <w:t>8.1 Qué es una selección textual o span</w:t>
      </w:r>
    </w:p>
    <w:p w14:paraId="7062A049" w14:textId="77777777" w:rsidR="009A7AFB" w:rsidRDefault="00610879">
      <w:r>
        <w:t xml:space="preserve">Una </w:t>
      </w:r>
      <w:r>
        <w:rPr>
          <w:b/>
        </w:rPr>
        <w:t>selección textual</w:t>
      </w:r>
      <w:r>
        <w:t xml:space="preserve">, también llamada </w:t>
      </w:r>
      <w:r>
        <w:rPr>
          <w:b/>
        </w:rPr>
        <w:t>span</w:t>
      </w:r>
      <w:r>
        <w:t xml:space="preserve">, es el fragmento exacto y continuo de la nota que queda resaltado para sostener una anotación clínica. Es el lugar del texto al que queda unido el concepto. Por ejemplo, en </w:t>
      </w:r>
      <w:r>
        <w:rPr>
          <w:rFonts w:ascii="Consolas" w:hAnsi="Consolas"/>
          <w:color w:val="6941A5"/>
          <w:sz w:val="18"/>
        </w:rPr>
        <w:t>AP: ASMA</w:t>
      </w:r>
      <w:r>
        <w:t xml:space="preserve">, la mención clínica es </w:t>
      </w:r>
      <w:r>
        <w:rPr>
          <w:rFonts w:ascii="Consolas" w:hAnsi="Consolas"/>
          <w:color w:val="6941A5"/>
          <w:sz w:val="18"/>
        </w:rPr>
        <w:t>ASMA</w:t>
      </w:r>
      <w:r>
        <w:t xml:space="preserve">; </w:t>
      </w:r>
      <w:r>
        <w:rPr>
          <w:rFonts w:ascii="Consolas" w:hAnsi="Consolas"/>
          <w:color w:val="6941A5"/>
          <w:sz w:val="18"/>
        </w:rPr>
        <w:t>AP:</w:t>
      </w:r>
      <w:r>
        <w:t xml:space="preserve"> se revisa aparte como forma breve y encabezado.</w:t>
      </w: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E85F577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12AC13F2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Regla de anclaje. </w:t>
            </w:r>
            <w:r>
              <w:t>Si hay una mención clínica explícita, debe existir una selección textual. No alcanza con elegir solo un concepto SNOMED CT sin mostrar qué palabras de la nota lo expresan.</w:t>
            </w:r>
          </w:p>
        </w:tc>
      </w:tr>
    </w:tbl>
    <w:p w14:paraId="2426CC2B" w14:textId="77777777" w:rsidR="009A7AFB" w:rsidRDefault="009A7AFB">
      <w:pPr>
        <w:spacing w:after="20"/>
      </w:pPr>
    </w:p>
    <w:p w14:paraId="7F7363DC" w14:textId="77777777" w:rsidR="009A7AFB" w:rsidRDefault="00610879">
      <w:pPr>
        <w:pStyle w:val="Listaconvietas"/>
      </w:pPr>
      <w:r>
        <w:t>La selección debe copiar exactamente lo escrito, incluso si contiene una abreviatura o un error.</w:t>
      </w:r>
    </w:p>
    <w:p w14:paraId="08CAF1C0" w14:textId="77777777" w:rsidR="009A7AFB" w:rsidRDefault="00610879">
      <w:pPr>
        <w:pStyle w:val="Listaconvietas"/>
      </w:pPr>
      <w:r>
        <w:t>Si la misma entidad aparece dos veces, cree dos selecciones: una para cada aparición.</w:t>
      </w:r>
    </w:p>
    <w:p w14:paraId="6CA90BEB" w14:textId="77777777" w:rsidR="009A7AFB" w:rsidRDefault="00610879">
      <w:pPr>
        <w:pStyle w:val="Listaconvietas"/>
      </w:pPr>
      <w:r>
        <w:t>No corrija ni expanda el texto dentro de la selección; la normalización se realiza después.</w:t>
      </w:r>
    </w:p>
    <w:p w14:paraId="2C3B26EA" w14:textId="77777777" w:rsidR="009A7AFB" w:rsidRDefault="00610879">
      <w:pPr>
        <w:pStyle w:val="Listaconvietas"/>
      </w:pPr>
      <w:r>
        <w:t>Una selección premarcada y una agregada manualmente tienen el mismo valor una vez revisadas.</w:t>
      </w:r>
    </w:p>
    <w:p w14:paraId="7450B240" w14:textId="77777777" w:rsidR="009A7AFB" w:rsidRDefault="00610879">
      <w:pPr>
        <w:pStyle w:val="Ttulo2"/>
      </w:pPr>
      <w:r>
        <w:t>8.2 Cómo elegir el límite</w:t>
      </w:r>
    </w:p>
    <w:p w14:paraId="56D339E2" w14:textId="77777777" w:rsidR="009A7AFB" w:rsidRDefault="00610879">
      <w:pPr>
        <w:pStyle w:val="Listaconvietas"/>
      </w:pPr>
      <w:r>
        <w:t xml:space="preserve">Seleccione el </w:t>
      </w:r>
      <w:r>
        <w:rPr>
          <w:b/>
        </w:rPr>
        <w:t>menor tramo textual completo</w:t>
      </w:r>
      <w:r>
        <w:t xml:space="preserve"> que expresa la mención clínica.</w:t>
      </w:r>
    </w:p>
    <w:p w14:paraId="00607E07" w14:textId="77777777" w:rsidR="009A7AFB" w:rsidRDefault="00610879">
      <w:pPr>
        <w:pStyle w:val="Listaconvietas"/>
      </w:pPr>
      <w:r>
        <w:t>Incluya los modificadores que forman parte de lo que desea conservar, pero no palabras ajenas, encabezados puramente estructurales ni puntuación externa.</w:t>
      </w:r>
    </w:p>
    <w:p w14:paraId="10CF8DBD" w14:textId="77777777" w:rsidR="009A7AFB" w:rsidRDefault="00610879">
      <w:pPr>
        <w:pStyle w:val="Listaconvietas"/>
      </w:pPr>
      <w:r>
        <w:t>No marque solo un número cuando el nombre del dato es necesario para comprenderlo.</w:t>
      </w:r>
    </w:p>
    <w:p w14:paraId="057D522C" w14:textId="77777777" w:rsidR="009A7AFB" w:rsidRDefault="00610879">
      <w:pPr>
        <w:pStyle w:val="Listaconvietas"/>
      </w:pPr>
      <w:r>
        <w:t>No cree varias selecciones anidadas para representar distintos niveles de detalle de una misma mención.</w:t>
      </w:r>
    </w:p>
    <w:p w14:paraId="33C620E8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Ejemplos para encontrar un límite textual reproducible.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260"/>
        <w:gridCol w:w="3500"/>
      </w:tblGrid>
      <w:tr w:rsidR="009A7AFB" w14:paraId="61786A1E" w14:textId="77777777">
        <w:trPr>
          <w:cantSplit/>
          <w:tblHeader/>
        </w:trPr>
        <w:tc>
          <w:tcPr>
            <w:tcW w:w="2600" w:type="dxa"/>
            <w:shd w:val="clear" w:color="auto" w:fill="E8EEF5"/>
            <w:vAlign w:val="center"/>
          </w:tcPr>
          <w:p w14:paraId="52E935C9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Texto de la nota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57C13357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Selección recomendada</w:t>
            </w:r>
          </w:p>
        </w:tc>
        <w:tc>
          <w:tcPr>
            <w:tcW w:w="3500" w:type="dxa"/>
            <w:shd w:val="clear" w:color="auto" w:fill="E8EEF5"/>
            <w:vAlign w:val="center"/>
          </w:tcPr>
          <w:p w14:paraId="29DB69D9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Por qué</w:t>
            </w:r>
          </w:p>
        </w:tc>
      </w:tr>
      <w:tr w:rsidR="009A7AFB" w14:paraId="47F3214B" w14:textId="77777777">
        <w:trPr>
          <w:cantSplit/>
        </w:trPr>
        <w:tc>
          <w:tcPr>
            <w:tcW w:w="2600" w:type="dxa"/>
          </w:tcPr>
          <w:p w14:paraId="638BFB41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leve ictericia de piel y mucosas</w:t>
            </w:r>
          </w:p>
        </w:tc>
        <w:tc>
          <w:tcPr>
            <w:tcW w:w="3260" w:type="dxa"/>
          </w:tcPr>
          <w:p w14:paraId="0C32DE35" w14:textId="77777777" w:rsidR="009A7AFB" w:rsidRDefault="00610879">
            <w:pPr>
              <w:pStyle w:val="TableText"/>
            </w:pPr>
            <w:r>
              <w:t>Toda la expresión.</w:t>
            </w:r>
          </w:p>
        </w:tc>
        <w:tc>
          <w:tcPr>
            <w:tcW w:w="3500" w:type="dxa"/>
          </w:tcPr>
          <w:p w14:paraId="168358D2" w14:textId="77777777" w:rsidR="009A7AFB" w:rsidRDefault="00610879">
            <w:pPr>
              <w:pStyle w:val="TableText"/>
            </w:pPr>
            <w:r>
              <w:t>La intensidad y los sitios forman parte de la mención clínica que se desea conservar.</w:t>
            </w:r>
          </w:p>
        </w:tc>
      </w:tr>
      <w:tr w:rsidR="009A7AFB" w14:paraId="10FC9A8A" w14:textId="77777777">
        <w:trPr>
          <w:cantSplit/>
        </w:trPr>
        <w:tc>
          <w:tcPr>
            <w:tcW w:w="2600" w:type="dxa"/>
            <w:shd w:val="clear" w:color="auto" w:fill="F7F8FA"/>
          </w:tcPr>
          <w:p w14:paraId="55510C2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 realizó examen físico</w:t>
            </w:r>
          </w:p>
        </w:tc>
        <w:tc>
          <w:tcPr>
            <w:tcW w:w="3260" w:type="dxa"/>
            <w:shd w:val="clear" w:color="auto" w:fill="F7F8FA"/>
          </w:tcPr>
          <w:p w14:paraId="214BAF6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 físico</w:t>
            </w:r>
            <w:r>
              <w:t>, si el esquema lo incluye como procedimiento.</w:t>
            </w:r>
          </w:p>
        </w:tc>
        <w:tc>
          <w:tcPr>
            <w:tcW w:w="3500" w:type="dxa"/>
            <w:shd w:val="clear" w:color="auto" w:fill="F7F8FA"/>
          </w:tcPr>
          <w:p w14:paraId="6F93B7BC" w14:textId="77777777" w:rsidR="009A7AFB" w:rsidRDefault="00610879">
            <w:pPr>
              <w:pStyle w:val="TableText"/>
            </w:pPr>
            <w:r>
              <w:t>El verbo introductorio no es necesario; el nombre del procedimiento sí.</w:t>
            </w:r>
          </w:p>
        </w:tc>
      </w:tr>
      <w:tr w:rsidR="009A7AFB" w14:paraId="61E4A3C4" w14:textId="77777777">
        <w:trPr>
          <w:cantSplit/>
        </w:trPr>
        <w:tc>
          <w:tcPr>
            <w:tcW w:w="2600" w:type="dxa"/>
          </w:tcPr>
          <w:p w14:paraId="45C161B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LDL 153</w:t>
            </w:r>
            <w:r>
              <w:t xml:space="preserve"> o </w:t>
            </w:r>
            <w:r>
              <w:rPr>
                <w:rFonts w:ascii="Consolas" w:hAnsi="Consolas"/>
                <w:color w:val="6941A5"/>
              </w:rPr>
              <w:t>glucemia 100</w:t>
            </w:r>
          </w:p>
        </w:tc>
        <w:tc>
          <w:tcPr>
            <w:tcW w:w="3260" w:type="dxa"/>
          </w:tcPr>
          <w:p w14:paraId="26CDC108" w14:textId="77777777" w:rsidR="009A7AFB" w:rsidRDefault="00610879">
            <w:pPr>
              <w:pStyle w:val="TableText"/>
            </w:pPr>
            <w:r>
              <w:t>Analito y valor juntos, solo si esa medición es elegible para el esquema.</w:t>
            </w:r>
          </w:p>
        </w:tc>
        <w:tc>
          <w:tcPr>
            <w:tcW w:w="3500" w:type="dxa"/>
          </w:tcPr>
          <w:p w14:paraId="3E7321CE" w14:textId="77777777" w:rsidR="009A7AFB" w:rsidRDefault="00610879">
            <w:pPr>
              <w:pStyle w:val="TableText"/>
            </w:pPr>
            <w:r>
              <w:t>El número aislado no identifica el dato. Si la medición no es elegible, no se crea una mención.</w:t>
            </w:r>
          </w:p>
        </w:tc>
      </w:tr>
      <w:tr w:rsidR="009A7AFB" w14:paraId="251C2AC0" w14:textId="77777777">
        <w:trPr>
          <w:cantSplit/>
        </w:trPr>
        <w:tc>
          <w:tcPr>
            <w:tcW w:w="2600" w:type="dxa"/>
            <w:shd w:val="clear" w:color="auto" w:fill="F7F8FA"/>
          </w:tcPr>
          <w:p w14:paraId="1B6B7E6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 sin infiltrados</w:t>
            </w:r>
          </w:p>
        </w:tc>
        <w:tc>
          <w:tcPr>
            <w:tcW w:w="3260" w:type="dxa"/>
            <w:shd w:val="clear" w:color="auto" w:fill="F7F8FA"/>
          </w:tcPr>
          <w:p w14:paraId="05DE0ED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 para el procedimiento; </w:t>
            </w:r>
            <w:r>
              <w:rPr>
                <w:rFonts w:ascii="Consolas" w:hAnsi="Consolas"/>
                <w:color w:val="6941A5"/>
              </w:rPr>
              <w:t>sin infiltrados</w:t>
            </w:r>
            <w:r>
              <w:t xml:space="preserve"> se revisa aparte como resultado si corresponde.</w:t>
            </w:r>
          </w:p>
        </w:tc>
        <w:tc>
          <w:tcPr>
            <w:tcW w:w="3500" w:type="dxa"/>
            <w:shd w:val="clear" w:color="auto" w:fill="F7F8FA"/>
          </w:tcPr>
          <w:p w14:paraId="32EC0F85" w14:textId="77777777" w:rsidR="009A7AFB" w:rsidRDefault="00610879">
            <w:pPr>
              <w:pStyle w:val="TableText"/>
            </w:pPr>
            <w:r>
              <w:t>La región y la proyección completan el procedimiento; el resultado expresa otra mención.</w:t>
            </w:r>
          </w:p>
        </w:tc>
      </w:tr>
    </w:tbl>
    <w:p w14:paraId="44A0BB87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DA106F9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6546F139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Dónde cortar en una radiografía. </w:t>
            </w:r>
            <w:r>
              <w:t xml:space="preserve">En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 xml:space="preserve">, corte después de </w:t>
            </w:r>
            <w:r>
              <w:rPr>
                <w:rFonts w:ascii="Consolas" w:hAnsi="Consolas"/>
                <w:color w:val="6941A5"/>
              </w:rPr>
              <w:t>frente</w:t>
            </w:r>
            <w:r>
              <w:t xml:space="preserve"> si esa palabra expresa la proyección documentada. No cree tres selecciones superpuestas para </w:t>
            </w:r>
            <w:r>
              <w:rPr>
                <w:rFonts w:ascii="Consolas" w:hAnsi="Consolas"/>
                <w:color w:val="6941A5"/>
              </w:rPr>
              <w:t>radiografía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radiografía de tórax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radiografía de tórax frente</w:t>
            </w:r>
            <w:r>
              <w:t>. Conserve una sola mención completa.</w:t>
            </w:r>
          </w:p>
        </w:tc>
      </w:tr>
    </w:tbl>
    <w:p w14:paraId="5595748B" w14:textId="77777777" w:rsidR="009A7AFB" w:rsidRDefault="009A7AFB">
      <w:pPr>
        <w:spacing w:after="20"/>
      </w:pPr>
    </w:p>
    <w:p w14:paraId="61A4DC86" w14:textId="77777777" w:rsidR="009A7AFB" w:rsidRDefault="00610879">
      <w:pPr>
        <w:pStyle w:val="Ttulo2"/>
      </w:pPr>
      <w:r>
        <w:t>8.3 El span fija el texto; no decide la granularidad</w:t>
      </w:r>
    </w:p>
    <w:p w14:paraId="0CACED54" w14:textId="77777777" w:rsidR="009A7AFB" w:rsidRDefault="00610879">
      <w:r>
        <w:t>Primero delimite lo escrito. Después elija el concepto más específico que esté respaldado por toda esa selección. No alargue ni acorte el texto solo para hacer coincidir un código, y no agregue un detalle que la nota no contiene.</w:t>
      </w:r>
    </w:p>
    <w:p w14:paraId="61197187" w14:textId="77777777" w:rsidR="009A7AFB" w:rsidRDefault="00610879">
      <w:pPr>
        <w:pStyle w:val="Listaconvietas"/>
      </w:pPr>
      <w:r>
        <w:t xml:space="preserve">Si el texto dice </w:t>
      </w:r>
      <w:r>
        <w:rPr>
          <w:rFonts w:ascii="Consolas" w:hAnsi="Consolas"/>
          <w:color w:val="6941A5"/>
          <w:sz w:val="18"/>
        </w:rPr>
        <w:t>radiografía</w:t>
      </w:r>
      <w:r>
        <w:t>, no elija un concepto que agregue tórax o proyección frontal.</w:t>
      </w:r>
    </w:p>
    <w:p w14:paraId="282522DC" w14:textId="77777777" w:rsidR="009A7AFB" w:rsidRDefault="00610879">
      <w:pPr>
        <w:pStyle w:val="Listaconvietas"/>
      </w:pPr>
      <w:r>
        <w:t xml:space="preserve">Si dice </w:t>
      </w:r>
      <w:r>
        <w:rPr>
          <w:rFonts w:ascii="Consolas" w:hAnsi="Consolas"/>
          <w:color w:val="6941A5"/>
          <w:sz w:val="18"/>
        </w:rPr>
        <w:t>radiografía de tórax frente</w:t>
      </w:r>
      <w:r>
        <w:t>, puede elegir el concepto específico correspondiente cuando esté disponible.</w:t>
      </w:r>
    </w:p>
    <w:p w14:paraId="33B70B18" w14:textId="77777777" w:rsidR="009A7AFB" w:rsidRDefault="00610879">
      <w:pPr>
        <w:pStyle w:val="Listaconvietas"/>
      </w:pPr>
      <w:r>
        <w:t>Si no encuentra una coincidencia exacta, no invente información ni cambie el span: use la opción más específica permitida por el protocolo y deje un comentario o solicite adjudicación.</w:t>
      </w:r>
    </w:p>
    <w:p w14:paraId="103161E7" w14:textId="77777777" w:rsidR="009A7AFB" w:rsidRDefault="00610879">
      <w:pPr>
        <w:pStyle w:val="Listaconvietas"/>
      </w:pPr>
      <w:r>
        <w:t>La selección fija reduce una fuente de desacuerdo, pero no resuelve por sí sola qué nivel de la jerarquía SNOMED CT corresponde.</w:t>
      </w:r>
    </w:p>
    <w:p w14:paraId="518587A6" w14:textId="77777777" w:rsidR="009A7AFB" w:rsidRDefault="00610879">
      <w:pPr>
        <w:pStyle w:val="Ttulo2"/>
      </w:pPr>
      <w:r>
        <w:t>8.4 Elegir categoría y concepto</w:t>
      </w:r>
    </w:p>
    <w:p w14:paraId="0AB1D602" w14:textId="77777777" w:rsidR="009A7AFB" w:rsidRDefault="00610879">
      <w:pPr>
        <w:pStyle w:val="Listaconvietas"/>
      </w:pPr>
      <w:r>
        <w:rPr>
          <w:b/>
        </w:rPr>
        <w:t>Hallazgo clínico:</w:t>
      </w:r>
      <w:r>
        <w:t xml:space="preserve"> enfermedad, síntoma, signo o estado afirmado en el texto.</w:t>
      </w:r>
    </w:p>
    <w:p w14:paraId="636BB103" w14:textId="77777777" w:rsidR="009A7AFB" w:rsidRDefault="00610879">
      <w:pPr>
        <w:pStyle w:val="Listaconvietas"/>
      </w:pPr>
      <w:r>
        <w:rPr>
          <w:b/>
        </w:rPr>
        <w:t>Procedimiento:</w:t>
      </w:r>
      <w:r>
        <w:t xml:space="preserve"> acción diagnóstica o terapéutica realizada, indicada o planificada.</w:t>
      </w:r>
    </w:p>
    <w:p w14:paraId="3572B953" w14:textId="77777777" w:rsidR="009A7AFB" w:rsidRDefault="00610879">
      <w:pPr>
        <w:pStyle w:val="Listaconvietas"/>
      </w:pPr>
      <w:r>
        <w:rPr>
          <w:b/>
        </w:rPr>
        <w:t>Fármaco:</w:t>
      </w:r>
      <w:r>
        <w:t xml:space="preserve"> sustancia o producto medicinal mencionado.</w:t>
      </w:r>
    </w:p>
    <w:p w14:paraId="0D3C7AF3" w14:textId="77777777" w:rsidR="009A7AFB" w:rsidRDefault="00610879">
      <w:pPr>
        <w:pStyle w:val="Listaconvietas"/>
      </w:pPr>
      <w:r>
        <w:t>Busque el término necesario, revise el concepto y el identificador, y elija el que representa lo dicho sin agregar gravedad, causa ni diagnóstico.</w:t>
      </w:r>
    </w:p>
    <w:p w14:paraId="64456EED" w14:textId="77777777" w:rsidR="009A7AFB" w:rsidRDefault="00610879">
      <w:pPr>
        <w:pStyle w:val="Ttulo2"/>
      </w:pPr>
      <w:r>
        <w:t>8.5 Conservar el contexto</w:t>
      </w:r>
    </w:p>
    <w:p w14:paraId="56BD7235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Atributos que deben corresponder al texto.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9A7AFB" w14:paraId="14B1F135" w14:textId="77777777">
        <w:trPr>
          <w:cantSplit/>
          <w:tblHeader/>
        </w:trPr>
        <w:tc>
          <w:tcPr>
            <w:tcW w:w="2450" w:type="dxa"/>
            <w:shd w:val="clear" w:color="auto" w:fill="E8EEF5"/>
            <w:vAlign w:val="center"/>
          </w:tcPr>
          <w:p w14:paraId="3CD33B9D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Dato</w:t>
            </w:r>
          </w:p>
        </w:tc>
        <w:tc>
          <w:tcPr>
            <w:tcW w:w="6910" w:type="dxa"/>
            <w:shd w:val="clear" w:color="auto" w:fill="E8EEF5"/>
            <w:vAlign w:val="center"/>
          </w:tcPr>
          <w:p w14:paraId="0EA2C024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</w:tr>
      <w:tr w:rsidR="009A7AFB" w14:paraId="10F27916" w14:textId="77777777">
        <w:trPr>
          <w:cantSplit/>
        </w:trPr>
        <w:tc>
          <w:tcPr>
            <w:tcW w:w="2450" w:type="dxa"/>
          </w:tcPr>
          <w:p w14:paraId="097F46B7" w14:textId="77777777" w:rsidR="009A7AFB" w:rsidRDefault="00610879">
            <w:pPr>
              <w:pStyle w:val="TableText"/>
            </w:pPr>
            <w:r>
              <w:t>Polaridad</w:t>
            </w:r>
          </w:p>
        </w:tc>
        <w:tc>
          <w:tcPr>
            <w:tcW w:w="6910" w:type="dxa"/>
          </w:tcPr>
          <w:p w14:paraId="72C88064" w14:textId="77777777" w:rsidR="009A7AFB" w:rsidRDefault="00610879">
            <w:pPr>
              <w:pStyle w:val="TableText"/>
            </w:pPr>
            <w:r>
              <w:t>¿La nota afirma o niega la entidad?</w:t>
            </w:r>
          </w:p>
        </w:tc>
      </w:tr>
      <w:tr w:rsidR="009A7AFB" w14:paraId="76DBEAD1" w14:textId="77777777">
        <w:trPr>
          <w:cantSplit/>
        </w:trPr>
        <w:tc>
          <w:tcPr>
            <w:tcW w:w="2450" w:type="dxa"/>
            <w:shd w:val="clear" w:color="auto" w:fill="F7F8FA"/>
          </w:tcPr>
          <w:p w14:paraId="411C051A" w14:textId="77777777" w:rsidR="009A7AFB" w:rsidRDefault="00610879">
            <w:pPr>
              <w:pStyle w:val="TableText"/>
            </w:pPr>
            <w:r>
              <w:t>Certeza</w:t>
            </w:r>
          </w:p>
        </w:tc>
        <w:tc>
          <w:tcPr>
            <w:tcW w:w="6910" w:type="dxa"/>
            <w:shd w:val="clear" w:color="auto" w:fill="F7F8FA"/>
          </w:tcPr>
          <w:p w14:paraId="6AFC948E" w14:textId="77777777" w:rsidR="009A7AFB" w:rsidRDefault="00610879">
            <w:pPr>
              <w:pStyle w:val="TableText"/>
            </w:pPr>
            <w:r>
              <w:t>¿Está confirmada, sospechada o planteada como diferencial?</w:t>
            </w:r>
          </w:p>
        </w:tc>
      </w:tr>
      <w:tr w:rsidR="009A7AFB" w14:paraId="044CB72B" w14:textId="77777777">
        <w:trPr>
          <w:cantSplit/>
        </w:trPr>
        <w:tc>
          <w:tcPr>
            <w:tcW w:w="2450" w:type="dxa"/>
          </w:tcPr>
          <w:p w14:paraId="6DCC4F08" w14:textId="77777777" w:rsidR="009A7AFB" w:rsidRDefault="00610879">
            <w:pPr>
              <w:pStyle w:val="TableText"/>
            </w:pPr>
            <w:r>
              <w:t>Temporalidad</w:t>
            </w:r>
          </w:p>
        </w:tc>
        <w:tc>
          <w:tcPr>
            <w:tcW w:w="6910" w:type="dxa"/>
          </w:tcPr>
          <w:p w14:paraId="5200D087" w14:textId="77777777" w:rsidR="009A7AFB" w:rsidRDefault="00610879">
            <w:pPr>
              <w:pStyle w:val="TableText"/>
            </w:pPr>
            <w:r>
              <w:t>¿Es actual o histórica?</w:t>
            </w:r>
          </w:p>
        </w:tc>
      </w:tr>
      <w:tr w:rsidR="009A7AFB" w14:paraId="6F7F757D" w14:textId="77777777">
        <w:trPr>
          <w:cantSplit/>
        </w:trPr>
        <w:tc>
          <w:tcPr>
            <w:tcW w:w="2450" w:type="dxa"/>
            <w:shd w:val="clear" w:color="auto" w:fill="F7F8FA"/>
          </w:tcPr>
          <w:p w14:paraId="0E1BA439" w14:textId="77777777" w:rsidR="009A7AFB" w:rsidRDefault="00610879">
            <w:pPr>
              <w:pStyle w:val="TableText"/>
            </w:pPr>
            <w:r>
              <w:t>Sujeto</w:t>
            </w:r>
          </w:p>
        </w:tc>
        <w:tc>
          <w:tcPr>
            <w:tcW w:w="6910" w:type="dxa"/>
            <w:shd w:val="clear" w:color="auto" w:fill="F7F8FA"/>
          </w:tcPr>
          <w:p w14:paraId="5577C9A4" w14:textId="77777777" w:rsidR="009A7AFB" w:rsidRDefault="00610879">
            <w:pPr>
              <w:pStyle w:val="TableText"/>
            </w:pPr>
            <w:r>
              <w:t>¿Corresponde al paciente o a un familiar?</w:t>
            </w:r>
          </w:p>
        </w:tc>
      </w:tr>
    </w:tbl>
    <w:p w14:paraId="07CB1F3F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6E7AC7DF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167A577B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Aplicar únicamente las interpretaciones previstas. </w:t>
            </w:r>
            <w:r>
              <w:t xml:space="preserve">Use una interpretación derivada de un valor solo cuando el protocolo la haya definido. En este manual, </w:t>
            </w:r>
            <w:r>
              <w:rPr>
                <w:rFonts w:ascii="Consolas" w:hAnsi="Consolas"/>
                <w:color w:val="6941A5"/>
              </w:rPr>
              <w:t>TA 150/90 mmHg</w:t>
            </w:r>
            <w:r>
              <w:t xml:space="preserve"> se interpreta como hipertensión arterial y se registra como hallazgo clínico. Fuera de una regla explícita, no agregue diagnósticos por conocimiento médico.</w:t>
            </w:r>
          </w:p>
        </w:tc>
      </w:tr>
    </w:tbl>
    <w:p w14:paraId="7752AD12" w14:textId="77777777" w:rsidR="009A7AFB" w:rsidRDefault="009A7AFB">
      <w:pPr>
        <w:spacing w:after="20"/>
      </w:pPr>
    </w:p>
    <w:p w14:paraId="39C67D81" w14:textId="77777777" w:rsidR="009A7AFB" w:rsidRDefault="00610879">
      <w:pPr>
        <w:pStyle w:val="Ttulo1"/>
      </w:pPr>
      <w:r>
        <w:t>9. Ejemplos concretos</w:t>
      </w:r>
    </w:p>
    <w:p w14:paraId="0EC9A258" w14:textId="77777777" w:rsidR="009A7AFB" w:rsidRDefault="00610879">
      <w:pPr>
        <w:pStyle w:val="Ttulo2"/>
      </w:pPr>
      <w:r>
        <w:t>9.1 TA 150/90 mmHg</w:t>
      </w:r>
    </w:p>
    <w:p w14:paraId="6865D3B2" w14:textId="77777777" w:rsidR="009A7AFB" w:rsidRDefault="00610879">
      <w:pPr>
        <w:pStyle w:val="Listaconvietas"/>
      </w:pPr>
      <w:r>
        <w:rPr>
          <w:b/>
        </w:rPr>
        <w:t>Selección léxica:</w:t>
      </w:r>
      <w:r>
        <w:t xml:space="preserve"> </w:t>
      </w:r>
      <w:r>
        <w:rPr>
          <w:rFonts w:ascii="Consolas" w:hAnsi="Consolas"/>
          <w:color w:val="6941A5"/>
          <w:sz w:val="18"/>
        </w:rPr>
        <w:t>TA</w:t>
      </w:r>
      <w:r>
        <w:t>, sigla / inicialismo.</w:t>
      </w:r>
    </w:p>
    <w:p w14:paraId="257749AE" w14:textId="77777777" w:rsidR="009A7AFB" w:rsidRDefault="00610879">
      <w:pPr>
        <w:pStyle w:val="Listaconvietas"/>
      </w:pPr>
      <w:r>
        <w:rPr>
          <w:b/>
        </w:rPr>
        <w:t>Decisión léxica:</w:t>
      </w:r>
      <w:r>
        <w:t xml:space="preserve"> Sentido resuelto como tensión arterial si el valor, la unidad y la sección lo confirman.</w:t>
      </w:r>
    </w:p>
    <w:p w14:paraId="6C524EE8" w14:textId="77777777" w:rsidR="009A7AFB" w:rsidRDefault="00610879">
      <w:pPr>
        <w:pStyle w:val="Listaconvietas"/>
      </w:pPr>
      <w:r>
        <w:rPr>
          <w:b/>
        </w:rPr>
        <w:t>Pistas:</w:t>
      </w:r>
      <w:r>
        <w:t xml:space="preserve"> patrón de valor, unidad y contexto cardiovascular.</w:t>
      </w:r>
    </w:p>
    <w:p w14:paraId="2CAA0B0D" w14:textId="77777777" w:rsidR="009A7AFB" w:rsidRDefault="0061087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TA 150/90 mmHg</w:t>
      </w:r>
      <w:r>
        <w:t>; no seleccione solo el número.</w:t>
      </w:r>
    </w:p>
    <w:p w14:paraId="1276B370" w14:textId="77777777" w:rsidR="009A7AFB" w:rsidRDefault="00610879">
      <w:pPr>
        <w:pStyle w:val="Listaconvietas"/>
      </w:pPr>
      <w:r>
        <w:rPr>
          <w:b/>
        </w:rPr>
        <w:t>Capa clínica:</w:t>
      </w:r>
      <w:r>
        <w:t xml:space="preserve"> registre hipertensión arterial como hallazgo clínico, de acuerdo con el criterio de interpretación establecido por este protocolo.</w:t>
      </w:r>
    </w:p>
    <w:p w14:paraId="6ECE8EA0" w14:textId="77777777" w:rsidR="009A7AFB" w:rsidRDefault="00610879">
      <w:pPr>
        <w:pStyle w:val="Ttulo2"/>
      </w:pPr>
      <w:r>
        <w:t>9.2 AP: ASMA</w:t>
      </w:r>
    </w:p>
    <w:p w14:paraId="05428026" w14:textId="77777777" w:rsidR="009A7AFB" w:rsidRDefault="0061087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AP</w:t>
      </w:r>
      <w:r>
        <w:t>, usada como encabezado.</w:t>
      </w:r>
    </w:p>
    <w:p w14:paraId="633AD432" w14:textId="77777777" w:rsidR="009A7AFB" w:rsidRDefault="00610879">
      <w:pPr>
        <w:pStyle w:val="Listaconvietas"/>
      </w:pPr>
      <w:r>
        <w:rPr>
          <w:b/>
        </w:rPr>
        <w:t>Decisión léxica:</w:t>
      </w:r>
      <w:r>
        <w:t xml:space="preserve"> Uso no clínico/estructural si su función es organizar antecedentes personales.</w:t>
      </w:r>
    </w:p>
    <w:p w14:paraId="62EB6A50" w14:textId="77777777" w:rsidR="009A7AFB" w:rsidRDefault="0061087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ASMA</w:t>
      </w:r>
      <w:r>
        <w:t xml:space="preserve"> se anota por separado como antecedente del paciente.</w:t>
      </w:r>
    </w:p>
    <w:p w14:paraId="7C5A6B55" w14:textId="77777777" w:rsidR="009A7AFB" w:rsidRDefault="00610879">
      <w:pPr>
        <w:pStyle w:val="Ttulo2"/>
      </w:pPr>
      <w:r>
        <w:t>9.3 SG 29</w:t>
      </w:r>
    </w:p>
    <w:p w14:paraId="33D487C7" w14:textId="77777777" w:rsidR="009A7AFB" w:rsidRDefault="00610879">
      <w:pPr>
        <w:pStyle w:val="Listaconvietas"/>
      </w:pPr>
      <w:r>
        <w:rPr>
          <w:b/>
        </w:rPr>
        <w:t>Situación:</w:t>
      </w:r>
      <w:r>
        <w:t xml:space="preserve"> la expresión aparece en una evolución obstétrica que describe una gestación en curso.</w:t>
      </w:r>
    </w:p>
    <w:p w14:paraId="7B69A658" w14:textId="77777777" w:rsidR="009A7AFB" w:rsidRDefault="00610879">
      <w:pPr>
        <w:pStyle w:val="Listaconvietas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SG</w:t>
      </w:r>
      <w:r>
        <w:t xml:space="preserve"> es una sigla / inicialismo y </w:t>
      </w:r>
      <w:r>
        <w:rPr>
          <w:rFonts w:ascii="Consolas" w:hAnsi="Consolas"/>
          <w:color w:val="6941A5"/>
          <w:sz w:val="18"/>
        </w:rPr>
        <w:t>29</w:t>
      </w:r>
      <w:r>
        <w:t xml:space="preserve"> indica la cantidad de semanas.</w:t>
      </w:r>
    </w:p>
    <w:p w14:paraId="1F1F81FF" w14:textId="77777777" w:rsidR="009A7AFB" w:rsidRDefault="00610879">
      <w:pPr>
        <w:pStyle w:val="Listaconvietas"/>
      </w:pPr>
      <w:r>
        <w:rPr>
          <w:b/>
        </w:rPr>
        <w:t>Decisión léxica:</w:t>
      </w:r>
      <w:r>
        <w:t xml:space="preserve"> resuelva </w:t>
      </w:r>
      <w:r>
        <w:rPr>
          <w:rFonts w:ascii="Consolas" w:hAnsi="Consolas"/>
          <w:color w:val="6941A5"/>
          <w:sz w:val="18"/>
        </w:rPr>
        <w:t>SG</w:t>
      </w:r>
      <w:r>
        <w:t xml:space="preserve"> como semanas de gestación porque la sección obstétrica y el número respaldan esa lectura.</w:t>
      </w:r>
    </w:p>
    <w:p w14:paraId="16CAC937" w14:textId="77777777" w:rsidR="009A7AFB" w:rsidRDefault="00610879">
      <w:pPr>
        <w:pStyle w:val="Listaconvietas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SG 29</w:t>
      </w:r>
      <w:r>
        <w:t xml:space="preserve"> expresa una gestación de 29 semanas. Registre esa información si la categoría correspondiente está habilitada.</w:t>
      </w:r>
    </w:p>
    <w:p w14:paraId="7C95F195" w14:textId="77777777" w:rsidR="009A7AFB" w:rsidRDefault="00610879">
      <w:pPr>
        <w:pStyle w:val="Listaconvietas"/>
      </w:pPr>
      <w:r>
        <w:rPr>
          <w:b/>
        </w:rPr>
        <w:t>Si falta el contexto obstétrico:</w:t>
      </w:r>
      <w:r>
        <w:t xml:space="preserve"> no suponga este significado; conserve la ambigüedad o indique que no puede determinarlo.</w:t>
      </w:r>
    </w:p>
    <w:p w14:paraId="1F61E096" w14:textId="77777777" w:rsidR="009A7AFB" w:rsidRDefault="00610879">
      <w:pPr>
        <w:pStyle w:val="Ttulo2"/>
      </w:pPr>
      <w:r>
        <w:t>9.4 ACO suspendido</w:t>
      </w:r>
    </w:p>
    <w:p w14:paraId="08F18CEC" w14:textId="77777777" w:rsidR="009A7AFB" w:rsidRDefault="00610879">
      <w:pPr>
        <w:pStyle w:val="Listaconvietas"/>
      </w:pPr>
      <w:r>
        <w:rPr>
          <w:b/>
        </w:rPr>
        <w:t>Con medicación claramente identificable:</w:t>
      </w:r>
      <w:r>
        <w:t xml:space="preserve"> puede resolverse el sentido léxico y anotarse el fármaco documentado.</w:t>
      </w:r>
    </w:p>
    <w:p w14:paraId="35B7F694" w14:textId="77777777" w:rsidR="009A7AFB" w:rsidRDefault="00610879">
      <w:pPr>
        <w:pStyle w:val="Listaconvietas"/>
      </w:pPr>
      <w:r>
        <w:rPr>
          <w:b/>
        </w:rPr>
        <w:t>Sin contexto suficiente:</w:t>
      </w:r>
      <w:r>
        <w:t xml:space="preserve"> seleccione Ambigua aun con contexto; la especialidad por sí sola no decide.</w:t>
      </w:r>
    </w:p>
    <w:p w14:paraId="6D7B521F" w14:textId="77777777" w:rsidR="009A7AFB" w:rsidRDefault="00610879">
      <w:pPr>
        <w:pStyle w:val="Ttulo2"/>
      </w:pPr>
      <w:r>
        <w:t>9.5 Forma corrupta</w:t>
      </w:r>
    </w:p>
    <w:p w14:paraId="2F0A5E9B" w14:textId="77777777" w:rsidR="009A7AFB" w:rsidRDefault="00610879">
      <w:r>
        <w:t xml:space="preserve">Si una cadena parece una abreviatura conocida pero contiene un error evidente, seleccione </w:t>
      </w:r>
      <w:r>
        <w:rPr>
          <w:b/>
        </w:rPr>
        <w:t>Forma errónea o corrupta</w:t>
      </w:r>
      <w:r>
        <w:t xml:space="preserve"> y escriba únicamente la corrección mínima. El texto original debe conservarse.</w:t>
      </w:r>
    </w:p>
    <w:p w14:paraId="3BDC3727" w14:textId="77777777" w:rsidR="009A7AFB" w:rsidRDefault="00610879">
      <w:pPr>
        <w:pStyle w:val="Ttulo1"/>
      </w:pPr>
      <w:r>
        <w:t>10. Caso de práctica de alta densidad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5205B715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0A3C9AA7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Texto sintético. </w:t>
            </w:r>
            <w:r>
              <w:t>Este fragmento sirve para practicar el método. No es una plantilla de respuestas ni debe memorizarse.</w:t>
            </w:r>
          </w:p>
        </w:tc>
      </w:tr>
    </w:tbl>
    <w:p w14:paraId="404D863B" w14:textId="77777777" w:rsidR="009A7AFB" w:rsidRDefault="009A7AFB">
      <w:pPr>
        <w:spacing w:after="20"/>
      </w:pPr>
    </w:p>
    <w:p w14:paraId="79236AF5" w14:textId="77777777" w:rsidR="009A7AFB" w:rsidRDefault="00610879">
      <w:pPr>
        <w:pStyle w:val="CodeBlock"/>
        <w:keepLines/>
        <w:shd w:val="clear" w:color="auto" w:fill="EEF1F4"/>
        <w:rPr>
          <w:rFonts w:hint="eastAsia"/>
        </w:rPr>
      </w:pPr>
      <w:r>
        <w:t>29 GI P0 1C  FUM:  MAC ACO  AQ: CESAREA  AP: ASMA</w:t>
      </w:r>
      <w:r>
        <w:br/>
        <w:t>AO: ABO CA GSTRICO  // EX MAMARIO: NORMAL AXILAS NEG</w:t>
      </w:r>
      <w:r>
        <w:br/>
        <w:t>// TRAE ECOTV /(1/23): DLN  // PAP PENDIENTE</w:t>
      </w:r>
    </w:p>
    <w:p w14:paraId="5ECB3DED" w14:textId="77777777" w:rsidR="009A7AFB" w:rsidRDefault="00610879">
      <w:pPr>
        <w:pStyle w:val="Ttulo2"/>
      </w:pPr>
      <w:r>
        <w:t>10.1 Cómo abordarlo</w:t>
      </w:r>
    </w:p>
    <w:p w14:paraId="36138FEE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Separe las apariciones</w:t>
      </w:r>
      <w:r>
        <w:t xml:space="preserve"> sin expandir todavía: </w:t>
      </w:r>
      <w:r>
        <w:rPr>
          <w:rFonts w:ascii="Consolas" w:hAnsi="Consolas"/>
          <w:color w:val="6941A5"/>
          <w:sz w:val="18"/>
        </w:rPr>
        <w:t>GI</w:t>
      </w:r>
      <w:r>
        <w:t xml:space="preserve">, </w:t>
      </w:r>
      <w:r>
        <w:rPr>
          <w:rFonts w:ascii="Consolas" w:hAnsi="Consolas"/>
          <w:color w:val="6941A5"/>
          <w:sz w:val="18"/>
        </w:rPr>
        <w:t>P0</w:t>
      </w:r>
      <w:r>
        <w:t xml:space="preserve">, </w:t>
      </w:r>
      <w:r>
        <w:rPr>
          <w:rFonts w:ascii="Consolas" w:hAnsi="Consolas"/>
          <w:color w:val="6941A5"/>
          <w:sz w:val="18"/>
        </w:rPr>
        <w:t>1C</w:t>
      </w:r>
      <w:r>
        <w:t xml:space="preserve">, </w:t>
      </w:r>
      <w:r>
        <w:rPr>
          <w:rFonts w:ascii="Consolas" w:hAnsi="Consolas"/>
          <w:color w:val="6941A5"/>
          <w:sz w:val="18"/>
        </w:rPr>
        <w:t>FUM</w:t>
      </w:r>
      <w:r>
        <w:t xml:space="preserve">, </w:t>
      </w:r>
      <w:r>
        <w:rPr>
          <w:rFonts w:ascii="Consolas" w:hAnsi="Consolas"/>
          <w:color w:val="6941A5"/>
          <w:sz w:val="18"/>
        </w:rPr>
        <w:t>MAC</w:t>
      </w:r>
      <w:r>
        <w:t xml:space="preserve">, </w:t>
      </w:r>
      <w:r>
        <w:rPr>
          <w:rFonts w:ascii="Consolas" w:hAnsi="Consolas"/>
          <w:color w:val="6941A5"/>
          <w:sz w:val="18"/>
        </w:rPr>
        <w:t>ACO</w:t>
      </w:r>
      <w:r>
        <w:t xml:space="preserve">, </w:t>
      </w:r>
      <w:r>
        <w:rPr>
          <w:rFonts w:ascii="Consolas" w:hAnsi="Consolas"/>
          <w:color w:val="6941A5"/>
          <w:sz w:val="18"/>
        </w:rPr>
        <w:t>AQ</w:t>
      </w:r>
      <w:r>
        <w:t xml:space="preserve">, </w:t>
      </w:r>
      <w:r>
        <w:rPr>
          <w:rFonts w:ascii="Consolas" w:hAnsi="Consolas"/>
          <w:color w:val="6941A5"/>
          <w:sz w:val="18"/>
        </w:rPr>
        <w:t>AP</w:t>
      </w:r>
      <w:r>
        <w:t xml:space="preserve">, </w:t>
      </w:r>
      <w:r>
        <w:rPr>
          <w:rFonts w:ascii="Consolas" w:hAnsi="Consolas"/>
          <w:color w:val="6941A5"/>
          <w:sz w:val="18"/>
        </w:rPr>
        <w:t>AO</w:t>
      </w:r>
      <w:r>
        <w:t xml:space="preserve">, </w:t>
      </w:r>
      <w:r>
        <w:rPr>
          <w:rFonts w:ascii="Consolas" w:hAnsi="Consolas"/>
          <w:color w:val="6941A5"/>
          <w:sz w:val="18"/>
        </w:rPr>
        <w:t>ABO</w:t>
      </w:r>
      <w:r>
        <w:t xml:space="preserve">, </w:t>
      </w:r>
      <w:r>
        <w:rPr>
          <w:rFonts w:ascii="Consolas" w:hAnsi="Consolas"/>
          <w:color w:val="6941A5"/>
          <w:sz w:val="18"/>
        </w:rPr>
        <w:t>CA</w:t>
      </w:r>
      <w:r>
        <w:t xml:space="preserve">, </w:t>
      </w:r>
      <w:r>
        <w:rPr>
          <w:rFonts w:ascii="Consolas" w:hAnsi="Consolas"/>
          <w:color w:val="6941A5"/>
          <w:sz w:val="18"/>
        </w:rPr>
        <w:t>EX</w:t>
      </w:r>
      <w:r>
        <w:t xml:space="preserve">, </w:t>
      </w:r>
      <w:r>
        <w:rPr>
          <w:rFonts w:ascii="Consolas" w:hAnsi="Consolas"/>
          <w:color w:val="6941A5"/>
          <w:sz w:val="18"/>
        </w:rPr>
        <w:t>NEG</w:t>
      </w:r>
      <w:r>
        <w:t xml:space="preserve">, </w:t>
      </w:r>
      <w:r>
        <w:rPr>
          <w:rFonts w:ascii="Consolas" w:hAnsi="Consolas"/>
          <w:color w:val="6941A5"/>
          <w:sz w:val="18"/>
        </w:rPr>
        <w:t>ECOTV</w:t>
      </w:r>
      <w:r>
        <w:t xml:space="preserve">, </w:t>
      </w:r>
      <w:r>
        <w:rPr>
          <w:rFonts w:ascii="Consolas" w:hAnsi="Consolas"/>
          <w:color w:val="6941A5"/>
          <w:sz w:val="18"/>
        </w:rPr>
        <w:t>DLN</w:t>
      </w:r>
      <w:r>
        <w:t xml:space="preserve"> y </w:t>
      </w:r>
      <w:r>
        <w:rPr>
          <w:rFonts w:ascii="Consolas" w:hAnsi="Consolas"/>
          <w:color w:val="6941A5"/>
          <w:sz w:val="18"/>
        </w:rPr>
        <w:t>PAP</w:t>
      </w:r>
      <w:r>
        <w:t>.</w:t>
      </w:r>
    </w:p>
    <w:p w14:paraId="27856758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Identifique la función:</w:t>
      </w:r>
      <w:r>
        <w:t xml:space="preserve"> encabezado, entidad, valor, resultado, modificador o marca estructural.</w:t>
      </w:r>
    </w:p>
    <w:p w14:paraId="43DA5231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Ubique cada forma en su sección local.</w:t>
      </w:r>
      <w:r>
        <w:t xml:space="preserve"> No aplique un diccionario gineco-obstétrico a toda la nota.</w:t>
      </w:r>
    </w:p>
    <w:p w14:paraId="298FF69F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Use las pistas cercanas:</w:t>
      </w:r>
      <w:r>
        <w:t xml:space="preserve"> dos puntos, números, palabras vecinas, negación, estructura y posición.</w:t>
      </w:r>
    </w:p>
    <w:p w14:paraId="12F4FCEB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Resuelva solo lo suficientemente respaldado.</w:t>
      </w:r>
      <w:r>
        <w:t xml:space="preserve"> Mantenga el resto como ambiguo o desconocido.</w:t>
      </w:r>
    </w:p>
    <w:p w14:paraId="5B977DF7" w14:textId="77777777" w:rsidR="009A7AFB" w:rsidRDefault="00610879">
      <w:pPr>
        <w:pStyle w:val="Listaconnmeros"/>
        <w:numPr>
          <w:ilvl w:val="0"/>
          <w:numId w:val="13"/>
        </w:numPr>
      </w:pPr>
      <w:r>
        <w:rPr>
          <w:b/>
        </w:rPr>
        <w:t>Evalúe después la capa clínica.</w:t>
      </w:r>
      <w:r>
        <w:t xml:space="preserve"> Los encabezados no son conceptos; las palabras completas y las expresiones clínicas se revisan por separado.</w:t>
      </w:r>
    </w:p>
    <w:p w14:paraId="5DC84837" w14:textId="77777777" w:rsidR="009A7AFB" w:rsidRDefault="00610879">
      <w:pPr>
        <w:pStyle w:val="Ttulo2"/>
      </w:pPr>
      <w:r>
        <w:t>10.2 Ejemplos de decisiones defendibles</w:t>
      </w:r>
    </w:p>
    <w:p w14:paraId="67875DDD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Lectura prudente del caso: enseña qué anclar y dónde abstenerse; no es una clave automática de expansiones.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0"/>
        <w:gridCol w:w="4100"/>
        <w:gridCol w:w="3410"/>
      </w:tblGrid>
      <w:tr w:rsidR="009A7AFB" w14:paraId="059E4230" w14:textId="77777777">
        <w:trPr>
          <w:cantSplit/>
          <w:tblHeader/>
        </w:trPr>
        <w:tc>
          <w:tcPr>
            <w:tcW w:w="1850" w:type="dxa"/>
            <w:shd w:val="clear" w:color="auto" w:fill="E8EEF5"/>
            <w:vAlign w:val="center"/>
          </w:tcPr>
          <w:p w14:paraId="4F28D91A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Fragmento</w:t>
            </w:r>
          </w:p>
        </w:tc>
        <w:tc>
          <w:tcPr>
            <w:tcW w:w="4100" w:type="dxa"/>
            <w:shd w:val="clear" w:color="auto" w:fill="E8EEF5"/>
            <w:vAlign w:val="center"/>
          </w:tcPr>
          <w:p w14:paraId="6D1D90E9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conviene registrar</w:t>
            </w:r>
          </w:p>
        </w:tc>
        <w:tc>
          <w:tcPr>
            <w:tcW w:w="3410" w:type="dxa"/>
            <w:shd w:val="clear" w:color="auto" w:fill="E8EEF5"/>
            <w:vAlign w:val="center"/>
          </w:tcPr>
          <w:p w14:paraId="224D2C03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no debe suponerse</w:t>
            </w:r>
          </w:p>
        </w:tc>
      </w:tr>
      <w:tr w:rsidR="009A7AFB" w14:paraId="7619E3CA" w14:textId="77777777">
        <w:trPr>
          <w:cantSplit/>
        </w:trPr>
        <w:tc>
          <w:tcPr>
            <w:tcW w:w="1850" w:type="dxa"/>
          </w:tcPr>
          <w:p w14:paraId="235DEFC6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29</w:t>
            </w:r>
          </w:p>
        </w:tc>
        <w:tc>
          <w:tcPr>
            <w:tcW w:w="4100" w:type="dxa"/>
          </w:tcPr>
          <w:p w14:paraId="65C44B94" w14:textId="77777777" w:rsidR="009A7AFB" w:rsidRDefault="00610879">
            <w:pPr>
              <w:pStyle w:val="TableText"/>
            </w:pPr>
            <w:r>
              <w:t>Consérvelo como dato contextual. Trátelo como edad solo si la posición o la plantilla lo establece de manera inequívoca.</w:t>
            </w:r>
          </w:p>
        </w:tc>
        <w:tc>
          <w:tcPr>
            <w:tcW w:w="3410" w:type="dxa"/>
          </w:tcPr>
          <w:p w14:paraId="36946600" w14:textId="77777777" w:rsidR="009A7AFB" w:rsidRDefault="00610879">
            <w:pPr>
              <w:pStyle w:val="TableText"/>
            </w:pPr>
            <w:r>
              <w:t>No agregue la palabra «años» al texto ni cree un hallazgo solo por el número aislado.</w:t>
            </w:r>
          </w:p>
        </w:tc>
      </w:tr>
      <w:tr w:rsidR="009A7AFB" w14:paraId="2034A84D" w14:textId="77777777">
        <w:trPr>
          <w:cantSplit/>
        </w:trPr>
        <w:tc>
          <w:tcPr>
            <w:tcW w:w="1850" w:type="dxa"/>
            <w:shd w:val="clear" w:color="auto" w:fill="F7F8FA"/>
          </w:tcPr>
          <w:p w14:paraId="5A44BBC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GI P0 1C</w:t>
            </w:r>
          </w:p>
        </w:tc>
        <w:tc>
          <w:tcPr>
            <w:tcW w:w="4100" w:type="dxa"/>
            <w:shd w:val="clear" w:color="auto" w:fill="F7F8FA"/>
          </w:tcPr>
          <w:p w14:paraId="19E3F997" w14:textId="77777777" w:rsidR="009A7AFB" w:rsidRDefault="00610879">
            <w:pPr>
              <w:pStyle w:val="TableText"/>
            </w:pPr>
            <w:r>
              <w:t xml:space="preserve">Revise tres apariciones por separado. </w:t>
            </w:r>
            <w:r>
              <w:rPr>
                <w:rFonts w:ascii="Consolas" w:hAnsi="Consolas"/>
                <w:color w:val="6941A5"/>
              </w:rPr>
              <w:t>P0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1C</w:t>
            </w:r>
            <w:r>
              <w:t xml:space="preserve"> pueden funcionar como valores de una historia obstétrica si la convención local lo confirma.</w:t>
            </w:r>
          </w:p>
        </w:tc>
        <w:tc>
          <w:tcPr>
            <w:tcW w:w="3410" w:type="dxa"/>
            <w:shd w:val="clear" w:color="auto" w:fill="F7F8FA"/>
          </w:tcPr>
          <w:p w14:paraId="59EACFD9" w14:textId="77777777" w:rsidR="009A7AFB" w:rsidRDefault="00610879">
            <w:pPr>
              <w:pStyle w:val="TableText"/>
            </w:pPr>
            <w:r>
              <w:t xml:space="preserve">No cambie silenciosamente </w:t>
            </w:r>
            <w:r>
              <w:rPr>
                <w:rFonts w:ascii="Consolas" w:hAnsi="Consolas"/>
                <w:color w:val="6941A5"/>
              </w:rPr>
              <w:t>GI</w:t>
            </w:r>
            <w:r>
              <w:t xml:space="preserve"> por </w:t>
            </w:r>
            <w:r>
              <w:rPr>
                <w:rFonts w:ascii="Consolas" w:hAnsi="Consolas"/>
                <w:color w:val="6941A5"/>
              </w:rPr>
              <w:t>G1</w:t>
            </w:r>
            <w:r>
              <w:t>. Si se comprueba una confusión entre letra y número, use Forma errónea o corrupta. La combinación requiere confirmar la convención de la plantilla.</w:t>
            </w:r>
          </w:p>
        </w:tc>
      </w:tr>
      <w:tr w:rsidR="009A7AFB" w14:paraId="0F19818F" w14:textId="77777777">
        <w:trPr>
          <w:cantSplit/>
        </w:trPr>
        <w:tc>
          <w:tcPr>
            <w:tcW w:w="1850" w:type="dxa"/>
          </w:tcPr>
          <w:p w14:paraId="1F295E1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FUM:</w:t>
            </w:r>
          </w:p>
        </w:tc>
        <w:tc>
          <w:tcPr>
            <w:tcW w:w="4100" w:type="dxa"/>
          </w:tcPr>
          <w:p w14:paraId="110BD3E7" w14:textId="77777777" w:rsidR="009A7AFB" w:rsidRDefault="00610879">
            <w:pPr>
              <w:pStyle w:val="TableText"/>
            </w:pPr>
            <w:r>
              <w:t>Puede resolverse léxicamente como encabezado si la plantilla confirma su uso.</w:t>
            </w:r>
          </w:p>
        </w:tc>
        <w:tc>
          <w:tcPr>
            <w:tcW w:w="3410" w:type="dxa"/>
          </w:tcPr>
          <w:p w14:paraId="0DCD1133" w14:textId="77777777" w:rsidR="009A7AFB" w:rsidRDefault="00610879">
            <w:pPr>
              <w:pStyle w:val="TableText"/>
            </w:pPr>
            <w:r>
              <w:t>Después de los dos puntos no hay un valor interpretable; no invente una fecha de última menstruación.</w:t>
            </w:r>
          </w:p>
        </w:tc>
      </w:tr>
      <w:tr w:rsidR="009A7AFB" w14:paraId="406698B1" w14:textId="77777777">
        <w:trPr>
          <w:cantSplit/>
        </w:trPr>
        <w:tc>
          <w:tcPr>
            <w:tcW w:w="1850" w:type="dxa"/>
            <w:shd w:val="clear" w:color="auto" w:fill="F7F8FA"/>
          </w:tcPr>
          <w:p w14:paraId="608C0EF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MAC ACO</w:t>
            </w:r>
          </w:p>
        </w:tc>
        <w:tc>
          <w:tcPr>
            <w:tcW w:w="4100" w:type="dxa"/>
            <w:shd w:val="clear" w:color="auto" w:fill="F7F8FA"/>
          </w:tcPr>
          <w:p w14:paraId="7827B0AF" w14:textId="77777777" w:rsidR="009A7AFB" w:rsidRDefault="00610879">
            <w:pPr>
              <w:pStyle w:val="TableText"/>
            </w:pPr>
            <w:r>
              <w:t xml:space="preserve">El patrón local puede respaldar método anticonceptivo y anticonceptivos orales. Registre las dos formas por aparición y anote </w:t>
            </w:r>
            <w:r>
              <w:rPr>
                <w:rFonts w:ascii="Consolas" w:hAnsi="Consolas"/>
                <w:color w:val="6941A5"/>
              </w:rPr>
              <w:t>ACO</w:t>
            </w:r>
            <w:r>
              <w:t xml:space="preserve"> clínicamente si el esquema lo incluye.</w:t>
            </w:r>
          </w:p>
        </w:tc>
        <w:tc>
          <w:tcPr>
            <w:tcW w:w="3410" w:type="dxa"/>
            <w:shd w:val="clear" w:color="auto" w:fill="F7F8FA"/>
          </w:tcPr>
          <w:p w14:paraId="25B2334B" w14:textId="77777777" w:rsidR="009A7AFB" w:rsidRDefault="00610879">
            <w:pPr>
              <w:pStyle w:val="TableText"/>
            </w:pPr>
            <w:r>
              <w:t>No elija esa expansión solo porque la nota es gineco-obstétrica; confirme el campo o mantenga la ambigüedad.</w:t>
            </w:r>
          </w:p>
        </w:tc>
      </w:tr>
      <w:tr w:rsidR="009A7AFB" w14:paraId="7E39A616" w14:textId="77777777">
        <w:trPr>
          <w:cantSplit/>
        </w:trPr>
        <w:tc>
          <w:tcPr>
            <w:tcW w:w="1850" w:type="dxa"/>
          </w:tcPr>
          <w:p w14:paraId="3AFC8CF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 CESAREA</w:t>
            </w:r>
          </w:p>
        </w:tc>
        <w:tc>
          <w:tcPr>
            <w:tcW w:w="4100" w:type="dxa"/>
          </w:tcPr>
          <w:p w14:paraId="05B92206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AQ:</w:t>
            </w:r>
            <w:r>
              <w:t xml:space="preserve"> puede funcionar como encabezado.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es una mención clínica explícita y se selecciona como procedimiento histórico.</w:t>
            </w:r>
          </w:p>
        </w:tc>
        <w:tc>
          <w:tcPr>
            <w:tcW w:w="3410" w:type="dxa"/>
          </w:tcPr>
          <w:p w14:paraId="2A5AF36F" w14:textId="77777777" w:rsidR="009A7AFB" w:rsidRDefault="00610879">
            <w:pPr>
              <w:pStyle w:val="TableText"/>
            </w:pPr>
            <w:r>
              <w:t xml:space="preserve">No incluya el encabezado dentro del span de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 ni agregue fecha o indicación.</w:t>
            </w:r>
          </w:p>
        </w:tc>
      </w:tr>
      <w:tr w:rsidR="009A7AFB" w14:paraId="2608F29A" w14:textId="77777777">
        <w:trPr>
          <w:cantSplit/>
        </w:trPr>
        <w:tc>
          <w:tcPr>
            <w:tcW w:w="1850" w:type="dxa"/>
            <w:shd w:val="clear" w:color="auto" w:fill="F7F8FA"/>
          </w:tcPr>
          <w:p w14:paraId="04A5A61D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 ASMA</w:t>
            </w:r>
          </w:p>
        </w:tc>
        <w:tc>
          <w:tcPr>
            <w:tcW w:w="4100" w:type="dxa"/>
            <w:shd w:val="clear" w:color="auto" w:fill="F7F8FA"/>
          </w:tcPr>
          <w:p w14:paraId="61E24D6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AP:</w:t>
            </w:r>
            <w:r>
              <w:t xml:space="preserve"> se revisa como encabezado.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 es una mención clínica explícita del antecedente personal.</w:t>
            </w:r>
          </w:p>
        </w:tc>
        <w:tc>
          <w:tcPr>
            <w:tcW w:w="3410" w:type="dxa"/>
            <w:shd w:val="clear" w:color="auto" w:fill="F7F8FA"/>
          </w:tcPr>
          <w:p w14:paraId="41C10C7D" w14:textId="77777777" w:rsidR="009A7AFB" w:rsidRDefault="00610879">
            <w:pPr>
              <w:pStyle w:val="TableText"/>
            </w:pPr>
            <w:r>
              <w:t>No la convierta en asma activa si la nota no documenta actividad actual.</w:t>
            </w:r>
          </w:p>
        </w:tc>
      </w:tr>
      <w:tr w:rsidR="009A7AFB" w14:paraId="06012898" w14:textId="77777777">
        <w:trPr>
          <w:cantSplit/>
        </w:trPr>
        <w:tc>
          <w:tcPr>
            <w:tcW w:w="1850" w:type="dxa"/>
          </w:tcPr>
          <w:p w14:paraId="404FB398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AO: ABO CA GSTRICO</w:t>
            </w:r>
          </w:p>
        </w:tc>
        <w:tc>
          <w:tcPr>
            <w:tcW w:w="4100" w:type="dxa"/>
          </w:tcPr>
          <w:p w14:paraId="4CA9AA28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 puede seleccionarse como mención de cáncer gástrico. Revise </w:t>
            </w:r>
            <w:r>
              <w:rPr>
                <w:rFonts w:ascii="Consolas" w:hAnsi="Consolas"/>
                <w:color w:val="6941A5"/>
              </w:rPr>
              <w:t>AO</w:t>
            </w:r>
            <w:r>
              <w:t xml:space="preserve"> y </w:t>
            </w:r>
            <w:r>
              <w:rPr>
                <w:rFonts w:ascii="Consolas" w:hAnsi="Consolas"/>
                <w:color w:val="6941A5"/>
              </w:rPr>
              <w:t>ABO</w:t>
            </w:r>
            <w:r>
              <w:t xml:space="preserve"> como formas breves.</w:t>
            </w:r>
          </w:p>
        </w:tc>
        <w:tc>
          <w:tcPr>
            <w:tcW w:w="3410" w:type="dxa"/>
          </w:tcPr>
          <w:p w14:paraId="23F19581" w14:textId="77777777" w:rsidR="009A7AFB" w:rsidRDefault="00610879">
            <w:pPr>
              <w:pStyle w:val="TableText"/>
            </w:pPr>
            <w:r>
              <w:t>No asigne automáticamente el antecedente a un abuelo o a otro familiar sin confirmar la convención local; conserve el sujeto como incierto si la nota no alcanza.</w:t>
            </w:r>
          </w:p>
        </w:tc>
      </w:tr>
      <w:tr w:rsidR="009A7AFB" w14:paraId="3B0385E8" w14:textId="77777777">
        <w:trPr>
          <w:cantSplit/>
        </w:trPr>
        <w:tc>
          <w:tcPr>
            <w:tcW w:w="1850" w:type="dxa"/>
            <w:shd w:val="clear" w:color="auto" w:fill="F7F8FA"/>
          </w:tcPr>
          <w:p w14:paraId="757F0191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 MAMARIO: NORMAL</w:t>
            </w:r>
          </w:p>
        </w:tc>
        <w:tc>
          <w:tcPr>
            <w:tcW w:w="4100" w:type="dxa"/>
            <w:shd w:val="clear" w:color="auto" w:fill="F7F8FA"/>
          </w:tcPr>
          <w:p w14:paraId="246C1A47" w14:textId="77777777" w:rsidR="009A7AFB" w:rsidRDefault="00610879">
            <w:pPr>
              <w:pStyle w:val="TableText"/>
            </w:pPr>
            <w:r>
              <w:t xml:space="preserve">Si el esquema conserva la evaluación completa, seleccione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 como una mención clínica con resultado normal.</w:t>
            </w:r>
          </w:p>
        </w:tc>
        <w:tc>
          <w:tcPr>
            <w:tcW w:w="3410" w:type="dxa"/>
            <w:shd w:val="clear" w:color="auto" w:fill="F7F8FA"/>
          </w:tcPr>
          <w:p w14:paraId="6238E058" w14:textId="77777777" w:rsidR="009A7AFB" w:rsidRDefault="00610879">
            <w:pPr>
              <w:pStyle w:val="TableText"/>
            </w:pPr>
            <w:r>
              <w:t xml:space="preserve">No seleccione </w:t>
            </w:r>
            <w:r>
              <w:rPr>
                <w:rFonts w:ascii="Consolas" w:hAnsi="Consolas"/>
                <w:color w:val="6941A5"/>
              </w:rPr>
              <w:t>NORMAL</w:t>
            </w:r>
            <w:r>
              <w:t xml:space="preserve"> solo: fuera de la expresión no indica qué fue evaluado.</w:t>
            </w:r>
          </w:p>
        </w:tc>
      </w:tr>
      <w:tr w:rsidR="009A7AFB" w14:paraId="6CAB7511" w14:textId="77777777">
        <w:trPr>
          <w:cantSplit/>
        </w:trPr>
        <w:tc>
          <w:tcPr>
            <w:tcW w:w="1850" w:type="dxa"/>
          </w:tcPr>
          <w:p w14:paraId="1134EB61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AXILAS NEG</w:t>
            </w:r>
          </w:p>
        </w:tc>
        <w:tc>
          <w:tcPr>
            <w:tcW w:w="4100" w:type="dxa"/>
          </w:tcPr>
          <w:p w14:paraId="36369067" w14:textId="77777777" w:rsidR="009A7AFB" w:rsidRDefault="00610879">
            <w:pPr>
              <w:pStyle w:val="TableText"/>
            </w:pPr>
            <w:r>
              <w:t>Seleccione la expresión completa como resultado negativo si es elegible.</w:t>
            </w:r>
          </w:p>
        </w:tc>
        <w:tc>
          <w:tcPr>
            <w:tcW w:w="3410" w:type="dxa"/>
          </w:tcPr>
          <w:p w14:paraId="664E80AE" w14:textId="77777777" w:rsidR="009A7AFB" w:rsidRDefault="00610879">
            <w:pPr>
              <w:pStyle w:val="TableText"/>
            </w:pPr>
            <w:r>
              <w:t xml:space="preserve">No convierta automáticamente </w:t>
            </w:r>
            <w:r>
              <w:rPr>
                <w:rFonts w:ascii="Consolas" w:hAnsi="Consolas"/>
                <w:color w:val="6941A5"/>
              </w:rPr>
              <w:t>NEG</w:t>
            </w:r>
            <w:r>
              <w:t xml:space="preserve"> en ausencia de adenopatías si esa equivalencia no está prevista por el protocolo.</w:t>
            </w:r>
          </w:p>
        </w:tc>
      </w:tr>
      <w:tr w:rsidR="009A7AFB" w14:paraId="64C8FFAF" w14:textId="77777777">
        <w:trPr>
          <w:cantSplit/>
        </w:trPr>
        <w:tc>
          <w:tcPr>
            <w:tcW w:w="1850" w:type="dxa"/>
            <w:shd w:val="clear" w:color="auto" w:fill="F7F8FA"/>
          </w:tcPr>
          <w:p w14:paraId="08B6EF8F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TRAE ECOTV /(1/23): DLN</w:t>
            </w:r>
          </w:p>
        </w:tc>
        <w:tc>
          <w:tcPr>
            <w:tcW w:w="4100" w:type="dxa"/>
            <w:shd w:val="clear" w:color="auto" w:fill="F7F8FA"/>
          </w:tcPr>
          <w:p w14:paraId="6D110774" w14:textId="77777777" w:rsidR="009A7AFB" w:rsidRDefault="00610879">
            <w:pPr>
              <w:pStyle w:val="TableText"/>
            </w:pPr>
            <w:r>
              <w:t xml:space="preserve">Revise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 como procedimiento y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como resultado, cada uno con su propio span si ambos son elegibles y el sentido se confirma.</w:t>
            </w:r>
          </w:p>
        </w:tc>
        <w:tc>
          <w:tcPr>
            <w:tcW w:w="3410" w:type="dxa"/>
            <w:shd w:val="clear" w:color="auto" w:fill="F7F8FA"/>
          </w:tcPr>
          <w:p w14:paraId="4157EA6C" w14:textId="77777777" w:rsidR="009A7AFB" w:rsidRDefault="00610879">
            <w:pPr>
              <w:pStyle w:val="TableText"/>
            </w:pPr>
            <w:r>
              <w:t xml:space="preserve">Conserve </w:t>
            </w:r>
            <w:r>
              <w:rPr>
                <w:rFonts w:ascii="Consolas" w:hAnsi="Consolas"/>
                <w:color w:val="6941A5"/>
              </w:rPr>
              <w:t>1/23</w:t>
            </w:r>
            <w:r>
              <w:t xml:space="preserve"> tal como aparece; no lo convierta automáticamente en enero de 2023. No expanda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sin apoyo contextual o convencional.</w:t>
            </w:r>
          </w:p>
        </w:tc>
      </w:tr>
      <w:tr w:rsidR="009A7AFB" w14:paraId="104B1E20" w14:textId="77777777">
        <w:trPr>
          <w:cantSplit/>
        </w:trPr>
        <w:tc>
          <w:tcPr>
            <w:tcW w:w="1850" w:type="dxa"/>
          </w:tcPr>
          <w:p w14:paraId="0E05BD3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PAP PENDIENTE</w:t>
            </w:r>
          </w:p>
        </w:tc>
        <w:tc>
          <w:tcPr>
            <w:tcW w:w="4100" w:type="dxa"/>
          </w:tcPr>
          <w:p w14:paraId="0D39666A" w14:textId="77777777" w:rsidR="009A7AFB" w:rsidRDefault="00610879">
            <w:pPr>
              <w:pStyle w:val="TableText"/>
            </w:pPr>
            <w:r>
              <w:t>Sí conviene incluirlo: seleccione la expresión completa para conservar la prueba y su estado pendiente. Normalice la prueba; el estado no es un resultado.</w:t>
            </w:r>
          </w:p>
        </w:tc>
        <w:tc>
          <w:tcPr>
            <w:tcW w:w="3410" w:type="dxa"/>
          </w:tcPr>
          <w:p w14:paraId="6E1AAC26" w14:textId="77777777" w:rsidR="009A7AFB" w:rsidRDefault="00610879">
            <w:pPr>
              <w:pStyle w:val="TableText"/>
            </w:pPr>
            <w:r>
              <w:t xml:space="preserve">No confunda </w:t>
            </w:r>
            <w:r>
              <w:rPr>
                <w:rFonts w:ascii="Consolas" w:hAnsi="Consolas"/>
                <w:color w:val="6941A5"/>
              </w:rPr>
              <w:t>PENDIENTE</w:t>
            </w:r>
            <w:r>
              <w:t xml:space="preserve"> escrito en la nota con la opción Pendiente de la interfaz, que significa que el anotador aún no decidió.</w:t>
            </w:r>
          </w:p>
        </w:tc>
      </w:tr>
    </w:tbl>
    <w:p w14:paraId="2CCF6FE4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1A50B08C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2D04557F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Cuándo es adecuada una expansión manual. </w:t>
            </w:r>
            <w:r>
              <w:t>Es adecuada si queda vinculada a la aparición exacta, conserva el texto original, se apoya en pistas registradas y permite abstenerse. No es adecuada como reemplazo global de una sigla.</w:t>
            </w:r>
          </w:p>
        </w:tc>
      </w:tr>
    </w:tbl>
    <w:p w14:paraId="2491A24F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9B5C00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32CD489B" w14:textId="77777777">
        <w:trPr>
          <w:cantSplit/>
        </w:trPr>
        <w:tc>
          <w:tcPr>
            <w:tcW w:w="9360" w:type="dxa"/>
            <w:shd w:val="clear" w:color="auto" w:fill="FFF4D6"/>
            <w:vAlign w:val="center"/>
          </w:tcPr>
          <w:p w14:paraId="020C7410" w14:textId="77777777" w:rsidR="009A7AFB" w:rsidRDefault="00610879"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Resultado clínico resumido del ejercicio. </w:t>
            </w:r>
            <w:r>
              <w:t xml:space="preserve">Las menciones más claramente anclables son </w:t>
            </w:r>
            <w:r>
              <w:rPr>
                <w:rFonts w:ascii="Consolas" w:hAnsi="Consolas"/>
                <w:color w:val="6941A5"/>
              </w:rPr>
              <w:t>CESAREA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ASMA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CA GSTRICO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EX MAMARIO: NORMAL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AXILAS NEG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ECOTV</w:t>
            </w:r>
            <w:r>
              <w:t xml:space="preserve">, </w:t>
            </w:r>
            <w:r>
              <w:rPr>
                <w:rFonts w:ascii="Consolas" w:hAnsi="Consolas"/>
                <w:color w:val="6941A5"/>
              </w:rPr>
              <w:t>DLN</w:t>
            </w:r>
            <w:r>
              <w:t xml:space="preserve"> si su sentido se confirma, y </w:t>
            </w:r>
            <w:r>
              <w:rPr>
                <w:rFonts w:ascii="Consolas" w:hAnsi="Consolas"/>
                <w:color w:val="6941A5"/>
              </w:rPr>
              <w:t>PAP PENDIENTE</w:t>
            </w:r>
            <w:r>
              <w:t>. La interpretación de la edad, la historia obstétrica, el parentesco y varias expansiones depende de la plantilla local. La respuesta correcta es conservar esa diferencia de certeza, no completar una narración clínica fluida a costa de agregar información.</w:t>
            </w:r>
          </w:p>
        </w:tc>
      </w:tr>
    </w:tbl>
    <w:p w14:paraId="08671E08" w14:textId="77777777" w:rsidR="009A7AFB" w:rsidRDefault="009A7AFB">
      <w:pPr>
        <w:spacing w:after="20"/>
      </w:pPr>
    </w:p>
    <w:p w14:paraId="76F7DA77" w14:textId="77777777" w:rsidR="009A7AFB" w:rsidRDefault="00610879">
      <w:pPr>
        <w:pStyle w:val="Ttulo1"/>
      </w:pPr>
      <w:r>
        <w:t>11. Cierre, exportación y problemas frecuentes</w:t>
      </w:r>
    </w:p>
    <w:p w14:paraId="1D8504F6" w14:textId="77777777" w:rsidR="009A7AFB" w:rsidRDefault="00610879">
      <w:pPr>
        <w:pStyle w:val="Ttulo2"/>
      </w:pPr>
      <w:r>
        <w:t>11.1 Antes de cerrar</w:t>
      </w:r>
    </w:p>
    <w:p w14:paraId="131C236B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quedan candidatos clínicos sin aceptar, corregir o descartar.</w:t>
      </w:r>
    </w:p>
    <w:p w14:paraId="39876F60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menciones clínicas conocidas.</w:t>
      </w:r>
    </w:p>
    <w:p w14:paraId="1BC895DC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Cada concepto clínico está unido a una selección textual exacta; no hay conceptos SNOMED CT sin anclaje.</w:t>
      </w:r>
    </w:p>
    <w:p w14:paraId="7929E68B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apariciones repetidas tienen una selección independiente cada vez que aparecen.</w:t>
      </w:r>
    </w:p>
    <w:p w14:paraId="577E6997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límites conservan el menor tramo completo y no se ajustaron solo para hacer coincidir un código.</w:t>
      </w:r>
    </w:p>
    <w:p w14:paraId="27A5B2E1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Todas las formas breves tienen una decisión contextual.</w:t>
      </w:r>
    </w:p>
    <w:p w14:paraId="1ACC203B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faltan formas breves detectadas durante la lectura.</w:t>
      </w:r>
    </w:p>
    <w:p w14:paraId="23FD3DA5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sentidos resueltos y los campos condicionales están completos.</w:t>
      </w:r>
    </w:p>
    <w:p w14:paraId="45329DFC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Las menciones de doble capa conservan ambas anotaciones cuando corresponde.</w:t>
      </w:r>
    </w:p>
    <w:p w14:paraId="41E3AB7B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No se crearon diagnósticos ni categorías que no estén expresados en la nota o previstos por una regla explícita del protocolo.</w:t>
      </w:r>
    </w:p>
    <w:p w14:paraId="56366CD7" w14:textId="77777777" w:rsidR="009A7AFB" w:rsidRDefault="00610879">
      <w:pPr>
        <w:spacing w:after="80"/>
        <w:ind w:left="540" w:hanging="271"/>
      </w:pPr>
      <w:r>
        <w:rPr>
          <w:b/>
          <w:color w:val="6941A5"/>
        </w:rPr>
        <w:t>☐</w:t>
      </w:r>
      <w:r>
        <w:rPr>
          <w:b/>
          <w:color w:val="6941A5"/>
        </w:rPr>
        <w:t xml:space="preserve"> </w:t>
      </w:r>
      <w:r>
        <w:t>Los comentarios no contienen identificadores ni texto clínico innecesario.</w:t>
      </w:r>
    </w:p>
    <w:p w14:paraId="00FA682C" w14:textId="77777777" w:rsidR="009A7AFB" w:rsidRDefault="00610879">
      <w:pPr>
        <w:pStyle w:val="Ttulo2"/>
      </w:pPr>
      <w:r>
        <w:t>11.2 Resultado final</w:t>
      </w:r>
    </w:p>
    <w:p w14:paraId="217B2153" w14:textId="77777777" w:rsidR="009A7AFB" w:rsidRDefault="00610879">
      <w:pPr>
        <w:pStyle w:val="Listaconvietas"/>
      </w:pPr>
      <w:r>
        <w:rPr>
          <w:b/>
        </w:rPr>
        <w:t>Revisada con conceptos:</w:t>
      </w:r>
      <w:r>
        <w:t xml:space="preserve"> existe al menos un concepto clínico válido y normalizado.</w:t>
      </w:r>
    </w:p>
    <w:p w14:paraId="0BBA2F9E" w14:textId="77777777" w:rsidR="009A7AFB" w:rsidRDefault="00610879">
      <w:pPr>
        <w:pStyle w:val="Listaconvietas"/>
      </w:pPr>
      <w:r>
        <w:rPr>
          <w:b/>
        </w:rPr>
        <w:t>Sin conceptos anotables:</w:t>
      </w:r>
      <w:r>
        <w:t xml:space="preserve"> la revisión completa concluye que no hay conceptos elegibles.</w:t>
      </w:r>
    </w:p>
    <w:p w14:paraId="00C183CD" w14:textId="77777777" w:rsidR="009A7AFB" w:rsidRDefault="00610879">
      <w:pPr>
        <w:pStyle w:val="Ttulo2"/>
      </w:pPr>
      <w:r>
        <w:t>11.3 Exportación</w:t>
      </w:r>
    </w:p>
    <w:p w14:paraId="1AE9FE91" w14:textId="77777777" w:rsidR="009A7AFB" w:rsidRDefault="00610879">
      <w:pPr>
        <w:pStyle w:val="Listaconnmeros"/>
        <w:numPr>
          <w:ilvl w:val="0"/>
          <w:numId w:val="14"/>
        </w:numPr>
      </w:pPr>
      <w:r>
        <w:t>Confirme su identificador de anotador.</w:t>
      </w:r>
    </w:p>
    <w:p w14:paraId="1DD7CD85" w14:textId="77777777" w:rsidR="009A7AFB" w:rsidRDefault="00610879">
      <w:pPr>
        <w:pStyle w:val="Listaconnmeros"/>
        <w:numPr>
          <w:ilvl w:val="0"/>
          <w:numId w:val="14"/>
        </w:numPr>
      </w:pPr>
      <w:r>
        <w:t>Descargue el JSON cuando quiera guardar un punto de avance; puede hacerlo varias veces durante la tarea.</w:t>
      </w:r>
    </w:p>
    <w:p w14:paraId="7AF41D90" w14:textId="77777777" w:rsidR="009A7AFB" w:rsidRDefault="00610879">
      <w:pPr>
        <w:pStyle w:val="Listaconnmeros"/>
        <w:numPr>
          <w:ilvl w:val="0"/>
          <w:numId w:val="14"/>
        </w:numPr>
      </w:pPr>
      <w:r>
        <w:t>Para continuar, vuelva a cargar en la aplicación la copia más reciente del JSON.</w:t>
      </w:r>
    </w:p>
    <w:p w14:paraId="021F0AA3" w14:textId="77777777" w:rsidR="009A7AFB" w:rsidRDefault="00610879">
      <w:pPr>
        <w:pStyle w:val="Listaconnmeros"/>
        <w:numPr>
          <w:ilvl w:val="0"/>
          <w:numId w:val="14"/>
        </w:numPr>
      </w:pPr>
      <w:r>
        <w:t>Compruebe que el archivo tenga fecha, tamaño mayor que cero y las notas esperadas.</w:t>
      </w:r>
    </w:p>
    <w:p w14:paraId="7BE7C349" w14:textId="77777777" w:rsidR="009A7AFB" w:rsidRDefault="00610879">
      <w:pPr>
        <w:pStyle w:val="Listaconnmeros"/>
        <w:numPr>
          <w:ilvl w:val="0"/>
          <w:numId w:val="14"/>
        </w:numPr>
      </w:pPr>
      <w:r>
        <w:t>Conserve una copia de respaldo hasta que se confirme la recepción.</w:t>
      </w:r>
    </w:p>
    <w:p w14:paraId="053BD0F2" w14:textId="77777777" w:rsidR="009A7AFB" w:rsidRDefault="00610879">
      <w:pPr>
        <w:pStyle w:val="Listaconnmeros"/>
        <w:numPr>
          <w:ilvl w:val="0"/>
          <w:numId w:val="14"/>
        </w:numPr>
      </w:pPr>
      <w:r>
        <w:t>Entregue el archivo únicamente por el canal seguro definido.</w:t>
      </w:r>
    </w:p>
    <w:p w14:paraId="62CB7D0C" w14:textId="77777777" w:rsidR="009A7AFB" w:rsidRDefault="00610879">
      <w:pPr>
        <w:pStyle w:val="Ttulo2"/>
      </w:pPr>
      <w:r>
        <w:t>11.4 Si algo no funciona</w:t>
      </w:r>
    </w:p>
    <w:p w14:paraId="33892AD9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Resolución rápida de problemas.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A7AFB" w14:paraId="17C2FA6B" w14:textId="77777777">
        <w:trPr>
          <w:cantSplit/>
          <w:tblHeader/>
        </w:trPr>
        <w:tc>
          <w:tcPr>
            <w:tcW w:w="3500" w:type="dxa"/>
            <w:shd w:val="clear" w:color="auto" w:fill="E8EEF5"/>
            <w:vAlign w:val="center"/>
          </w:tcPr>
          <w:p w14:paraId="303D997B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Problema</w:t>
            </w:r>
          </w:p>
        </w:tc>
        <w:tc>
          <w:tcPr>
            <w:tcW w:w="5860" w:type="dxa"/>
            <w:shd w:val="clear" w:color="auto" w:fill="E8EEF5"/>
            <w:vAlign w:val="center"/>
          </w:tcPr>
          <w:p w14:paraId="4635C492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hacer</w:t>
            </w:r>
          </w:p>
        </w:tc>
      </w:tr>
      <w:tr w:rsidR="009A7AFB" w14:paraId="02F6ED3A" w14:textId="77777777">
        <w:trPr>
          <w:cantSplit/>
        </w:trPr>
        <w:tc>
          <w:tcPr>
            <w:tcW w:w="3500" w:type="dxa"/>
          </w:tcPr>
          <w:p w14:paraId="2E0DAB7F" w14:textId="77777777" w:rsidR="009A7AFB" w:rsidRDefault="00610879">
            <w:pPr>
              <w:pStyle w:val="TableText"/>
            </w:pPr>
            <w:r>
              <w:t>No puedo completar la revisión léxica.</w:t>
            </w:r>
          </w:p>
        </w:tc>
        <w:tc>
          <w:tcPr>
            <w:tcW w:w="5860" w:type="dxa"/>
          </w:tcPr>
          <w:p w14:paraId="5D78EBB2" w14:textId="77777777" w:rsidR="009A7AFB" w:rsidRDefault="00610879">
            <w:pPr>
              <w:pStyle w:val="TableText"/>
            </w:pPr>
            <w:r>
              <w:t>Busque decisiones Pendiente o campos condicionales vacíos.</w:t>
            </w:r>
          </w:p>
        </w:tc>
      </w:tr>
      <w:tr w:rsidR="009A7AFB" w14:paraId="5153DB02" w14:textId="77777777">
        <w:trPr>
          <w:cantSplit/>
        </w:trPr>
        <w:tc>
          <w:tcPr>
            <w:tcW w:w="3500" w:type="dxa"/>
            <w:shd w:val="clear" w:color="auto" w:fill="F7F8FA"/>
          </w:tcPr>
          <w:p w14:paraId="55F76A37" w14:textId="77777777" w:rsidR="009A7AFB" w:rsidRDefault="00610879">
            <w:pPr>
              <w:pStyle w:val="TableText"/>
            </w:pPr>
            <w:r>
              <w:t>La misma forma parece duplicada.</w:t>
            </w:r>
          </w:p>
        </w:tc>
        <w:tc>
          <w:tcPr>
            <w:tcW w:w="5860" w:type="dxa"/>
            <w:shd w:val="clear" w:color="auto" w:fill="F7F8FA"/>
          </w:tcPr>
          <w:p w14:paraId="0FB296E7" w14:textId="77777777" w:rsidR="009A7AFB" w:rsidRDefault="00610879">
            <w:pPr>
              <w:pStyle w:val="TableText"/>
            </w:pPr>
            <w:r>
              <w:t>Localice la tarjeta existente y edite esa aparición.</w:t>
            </w:r>
          </w:p>
        </w:tc>
      </w:tr>
      <w:tr w:rsidR="009A7AFB" w14:paraId="124AC001" w14:textId="77777777">
        <w:trPr>
          <w:cantSplit/>
        </w:trPr>
        <w:tc>
          <w:tcPr>
            <w:tcW w:w="3500" w:type="dxa"/>
          </w:tcPr>
          <w:p w14:paraId="1905B352" w14:textId="77777777" w:rsidR="009A7AFB" w:rsidRDefault="00610879">
            <w:pPr>
              <w:pStyle w:val="TableText"/>
            </w:pPr>
            <w:r>
              <w:t>No encuentro un concepto SNOMED.</w:t>
            </w:r>
          </w:p>
        </w:tc>
        <w:tc>
          <w:tcPr>
            <w:tcW w:w="5860" w:type="dxa"/>
          </w:tcPr>
          <w:p w14:paraId="0ABD113B" w14:textId="77777777" w:rsidR="009A7AFB" w:rsidRDefault="00610879">
            <w:pPr>
              <w:pStyle w:val="TableText"/>
            </w:pPr>
            <w:r>
              <w:t>Simplifique la búsqueda y confirme la edición; no fuerce un concepto aproximado.</w:t>
            </w:r>
          </w:p>
        </w:tc>
      </w:tr>
      <w:tr w:rsidR="009A7AFB" w14:paraId="768DB10C" w14:textId="77777777">
        <w:trPr>
          <w:cantSplit/>
        </w:trPr>
        <w:tc>
          <w:tcPr>
            <w:tcW w:w="3500" w:type="dxa"/>
            <w:shd w:val="clear" w:color="auto" w:fill="F7F8FA"/>
          </w:tcPr>
          <w:p w14:paraId="58B4A959" w14:textId="77777777" w:rsidR="009A7AFB" w:rsidRDefault="00610879">
            <w:pPr>
              <w:pStyle w:val="TableText"/>
            </w:pPr>
            <w:r>
              <w:t>El significado clínico no entra en las categorías.</w:t>
            </w:r>
          </w:p>
        </w:tc>
        <w:tc>
          <w:tcPr>
            <w:tcW w:w="5860" w:type="dxa"/>
            <w:shd w:val="clear" w:color="auto" w:fill="F7F8FA"/>
          </w:tcPr>
          <w:p w14:paraId="25D1A402" w14:textId="77777777" w:rsidR="009A7AFB" w:rsidRDefault="00610879">
            <w:pPr>
              <w:pStyle w:val="TableText"/>
            </w:pPr>
            <w:r>
              <w:t>Regístrelo en Comentario y escale si el patrón se repite.</w:t>
            </w:r>
          </w:p>
        </w:tc>
      </w:tr>
      <w:tr w:rsidR="009A7AFB" w14:paraId="4F5D3E8D" w14:textId="77777777">
        <w:trPr>
          <w:cantSplit/>
        </w:trPr>
        <w:tc>
          <w:tcPr>
            <w:tcW w:w="3500" w:type="dxa"/>
          </w:tcPr>
          <w:p w14:paraId="34CE0EC6" w14:textId="77777777" w:rsidR="009A7AFB" w:rsidRDefault="00610879">
            <w:pPr>
              <w:pStyle w:val="TableText"/>
            </w:pPr>
            <w:r>
              <w:t>La sesión se cerró.</w:t>
            </w:r>
          </w:p>
        </w:tc>
        <w:tc>
          <w:tcPr>
            <w:tcW w:w="5860" w:type="dxa"/>
          </w:tcPr>
          <w:p w14:paraId="60198DAE" w14:textId="77777777" w:rsidR="009A7AFB" w:rsidRDefault="00610879">
            <w:pPr>
              <w:pStyle w:val="TableText"/>
            </w:pPr>
            <w:r>
              <w:t>Cargue la última exportación disponible y verifique el progreso restaurado.</w:t>
            </w:r>
          </w:p>
        </w:tc>
      </w:tr>
      <w:tr w:rsidR="009A7AFB" w14:paraId="57EA9428" w14:textId="77777777">
        <w:trPr>
          <w:cantSplit/>
        </w:trPr>
        <w:tc>
          <w:tcPr>
            <w:tcW w:w="3500" w:type="dxa"/>
            <w:shd w:val="clear" w:color="auto" w:fill="F7F8FA"/>
          </w:tcPr>
          <w:p w14:paraId="4735881B" w14:textId="77777777" w:rsidR="009A7AFB" w:rsidRDefault="00610879">
            <w:pPr>
              <w:pStyle w:val="TableText"/>
            </w:pPr>
            <w:r>
              <w:t>El archivo no abre o no exporta.</w:t>
            </w:r>
          </w:p>
        </w:tc>
        <w:tc>
          <w:tcPr>
            <w:tcW w:w="5860" w:type="dxa"/>
            <w:shd w:val="clear" w:color="auto" w:fill="F7F8FA"/>
          </w:tcPr>
          <w:p w14:paraId="6BB34853" w14:textId="77777777" w:rsidR="009A7AFB" w:rsidRDefault="00610879">
            <w:pPr>
              <w:pStyle w:val="TableText"/>
            </w:pPr>
            <w:r>
              <w:t>No edite el JSON. Conserve el mensaje de error y comuníquelo al responsable.</w:t>
            </w:r>
          </w:p>
        </w:tc>
      </w:tr>
    </w:tbl>
    <w:p w14:paraId="5D42B40C" w14:textId="77777777" w:rsidR="009A7AFB" w:rsidRDefault="009A7AFB">
      <w:pPr>
        <w:spacing w:after="20"/>
      </w:pPr>
    </w:p>
    <w:p w14:paraId="63021151" w14:textId="77777777" w:rsidR="009A7AFB" w:rsidRDefault="00610879">
      <w:pPr>
        <w:pStyle w:val="Ttulo1"/>
      </w:pPr>
      <w:r>
        <w:t>12. Guía rápida durante la anotación</w:t>
      </w:r>
    </w:p>
    <w:p w14:paraId="615F2BE9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Secuencia abreviada para mantener abierta durante la tarea.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480"/>
        <w:gridCol w:w="3380"/>
      </w:tblGrid>
      <w:tr w:rsidR="009A7AFB" w14:paraId="4559AE55" w14:textId="77777777">
        <w:trPr>
          <w:cantSplit/>
          <w:tblHeader/>
        </w:trPr>
        <w:tc>
          <w:tcPr>
            <w:tcW w:w="1500" w:type="dxa"/>
            <w:shd w:val="clear" w:color="auto" w:fill="E8EEF5"/>
            <w:vAlign w:val="center"/>
          </w:tcPr>
          <w:p w14:paraId="1B248188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Paso</w:t>
            </w:r>
          </w:p>
        </w:tc>
        <w:tc>
          <w:tcPr>
            <w:tcW w:w="4480" w:type="dxa"/>
            <w:shd w:val="clear" w:color="auto" w:fill="E8EEF5"/>
            <w:vAlign w:val="center"/>
          </w:tcPr>
          <w:p w14:paraId="628A09DB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  <w:tc>
          <w:tcPr>
            <w:tcW w:w="3380" w:type="dxa"/>
            <w:shd w:val="clear" w:color="auto" w:fill="E8EEF5"/>
            <w:vAlign w:val="center"/>
          </w:tcPr>
          <w:p w14:paraId="64A91363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Resultado esperado</w:t>
            </w:r>
          </w:p>
        </w:tc>
      </w:tr>
      <w:tr w:rsidR="009A7AFB" w14:paraId="7C2D78BD" w14:textId="77777777">
        <w:trPr>
          <w:cantSplit/>
        </w:trPr>
        <w:tc>
          <w:tcPr>
            <w:tcW w:w="1500" w:type="dxa"/>
          </w:tcPr>
          <w:p w14:paraId="1C81C5E7" w14:textId="77777777" w:rsidR="009A7AFB" w:rsidRDefault="00610879">
            <w:pPr>
              <w:pStyle w:val="TableText"/>
            </w:pPr>
            <w:r>
              <w:t>1. Leer</w:t>
            </w:r>
          </w:p>
        </w:tc>
        <w:tc>
          <w:tcPr>
            <w:tcW w:w="4480" w:type="dxa"/>
          </w:tcPr>
          <w:p w14:paraId="3991EC49" w14:textId="77777777" w:rsidR="009A7AFB" w:rsidRDefault="00610879">
            <w:pPr>
              <w:pStyle w:val="TableText"/>
            </w:pPr>
            <w:r>
              <w:t>¿Comprendí la sección y el contexto general?</w:t>
            </w:r>
          </w:p>
        </w:tc>
        <w:tc>
          <w:tcPr>
            <w:tcW w:w="3380" w:type="dxa"/>
          </w:tcPr>
          <w:p w14:paraId="2E227D4B" w14:textId="77777777" w:rsidR="009A7AFB" w:rsidRDefault="00610879">
            <w:pPr>
              <w:pStyle w:val="TableText"/>
            </w:pPr>
            <w:r>
              <w:t>Mapa preliminar de la nota.</w:t>
            </w:r>
          </w:p>
        </w:tc>
      </w:tr>
      <w:tr w:rsidR="009A7AFB" w14:paraId="6433285E" w14:textId="77777777">
        <w:trPr>
          <w:cantSplit/>
        </w:trPr>
        <w:tc>
          <w:tcPr>
            <w:tcW w:w="1500" w:type="dxa"/>
            <w:shd w:val="clear" w:color="auto" w:fill="F7F8FA"/>
          </w:tcPr>
          <w:p w14:paraId="777DEA56" w14:textId="77777777" w:rsidR="009A7AFB" w:rsidRDefault="00610879">
            <w:pPr>
              <w:pStyle w:val="TableText"/>
            </w:pPr>
            <w:r>
              <w:t>2. Léxico</w:t>
            </w:r>
          </w:p>
        </w:tc>
        <w:tc>
          <w:tcPr>
            <w:tcW w:w="4480" w:type="dxa"/>
            <w:shd w:val="clear" w:color="auto" w:fill="F7F8FA"/>
          </w:tcPr>
          <w:p w14:paraId="3493D2DD" w14:textId="77777777" w:rsidR="009A7AFB" w:rsidRDefault="00610879">
            <w:pPr>
              <w:pStyle w:val="TableText"/>
            </w:pPr>
            <w:r>
              <w:t>¿Revisé cada forma breve y cada omisión?</w:t>
            </w:r>
          </w:p>
        </w:tc>
        <w:tc>
          <w:tcPr>
            <w:tcW w:w="3380" w:type="dxa"/>
            <w:shd w:val="clear" w:color="auto" w:fill="F7F8FA"/>
          </w:tcPr>
          <w:p w14:paraId="260D383C" w14:textId="77777777" w:rsidR="009A7AFB" w:rsidRDefault="00610879">
            <w:pPr>
              <w:pStyle w:val="TableText"/>
            </w:pPr>
            <w:r>
              <w:t>Decisiones por aparición.</w:t>
            </w:r>
          </w:p>
        </w:tc>
      </w:tr>
      <w:tr w:rsidR="009A7AFB" w14:paraId="11372CFC" w14:textId="77777777">
        <w:trPr>
          <w:cantSplit/>
        </w:trPr>
        <w:tc>
          <w:tcPr>
            <w:tcW w:w="1500" w:type="dxa"/>
          </w:tcPr>
          <w:p w14:paraId="19A07E6F" w14:textId="77777777" w:rsidR="009A7AFB" w:rsidRDefault="00610879">
            <w:pPr>
              <w:pStyle w:val="TableText"/>
            </w:pPr>
            <w:r>
              <w:t>3. Contexto</w:t>
            </w:r>
          </w:p>
        </w:tc>
        <w:tc>
          <w:tcPr>
            <w:tcW w:w="4480" w:type="dxa"/>
          </w:tcPr>
          <w:p w14:paraId="3D1F2B76" w14:textId="77777777" w:rsidR="009A7AFB" w:rsidRDefault="00610879">
            <w:pPr>
              <w:pStyle w:val="TableText"/>
            </w:pPr>
            <w:r>
              <w:t>¿Registré significado, función, sección y pistas útiles?</w:t>
            </w:r>
          </w:p>
        </w:tc>
        <w:tc>
          <w:tcPr>
            <w:tcW w:w="3380" w:type="dxa"/>
          </w:tcPr>
          <w:p w14:paraId="6FD31E1D" w14:textId="77777777" w:rsidR="009A7AFB" w:rsidRDefault="00610879">
            <w:pPr>
              <w:pStyle w:val="TableText"/>
            </w:pPr>
            <w:r>
              <w:t>Decisión léxica comprensible para otra persona.</w:t>
            </w:r>
          </w:p>
        </w:tc>
      </w:tr>
      <w:tr w:rsidR="009A7AFB" w14:paraId="3A7DCFF4" w14:textId="77777777">
        <w:trPr>
          <w:cantSplit/>
        </w:trPr>
        <w:tc>
          <w:tcPr>
            <w:tcW w:w="1500" w:type="dxa"/>
            <w:shd w:val="clear" w:color="auto" w:fill="F7F8FA"/>
          </w:tcPr>
          <w:p w14:paraId="0CC56923" w14:textId="77777777" w:rsidR="009A7AFB" w:rsidRDefault="00610879">
            <w:pPr>
              <w:pStyle w:val="TableText"/>
            </w:pPr>
            <w:r>
              <w:t>4. Span</w:t>
            </w:r>
          </w:p>
        </w:tc>
        <w:tc>
          <w:tcPr>
            <w:tcW w:w="4480" w:type="dxa"/>
            <w:shd w:val="clear" w:color="auto" w:fill="F7F8FA"/>
          </w:tcPr>
          <w:p w14:paraId="0C5F0FED" w14:textId="77777777" w:rsidR="009A7AFB" w:rsidRDefault="00610879">
            <w:pPr>
              <w:pStyle w:val="TableText"/>
            </w:pPr>
            <w:r>
              <w:t>¿Cada concepto está anclado al menor tramo textual completo?</w:t>
            </w:r>
          </w:p>
        </w:tc>
        <w:tc>
          <w:tcPr>
            <w:tcW w:w="3380" w:type="dxa"/>
            <w:shd w:val="clear" w:color="auto" w:fill="F7F8FA"/>
          </w:tcPr>
          <w:p w14:paraId="35F2B105" w14:textId="77777777" w:rsidR="009A7AFB" w:rsidRDefault="00610879">
            <w:pPr>
              <w:pStyle w:val="TableText"/>
            </w:pPr>
            <w:r>
              <w:t>Límites claros y repetibles.</w:t>
            </w:r>
          </w:p>
        </w:tc>
      </w:tr>
      <w:tr w:rsidR="009A7AFB" w14:paraId="198C4D0D" w14:textId="77777777">
        <w:trPr>
          <w:cantSplit/>
        </w:trPr>
        <w:tc>
          <w:tcPr>
            <w:tcW w:w="1500" w:type="dxa"/>
          </w:tcPr>
          <w:p w14:paraId="079F93E5" w14:textId="77777777" w:rsidR="009A7AFB" w:rsidRDefault="00610879">
            <w:pPr>
              <w:pStyle w:val="TableText"/>
            </w:pPr>
            <w:r>
              <w:t>5. Clínica</w:t>
            </w:r>
          </w:p>
        </w:tc>
        <w:tc>
          <w:tcPr>
            <w:tcW w:w="4480" w:type="dxa"/>
          </w:tcPr>
          <w:p w14:paraId="0FF959EA" w14:textId="77777777" w:rsidR="009A7AFB" w:rsidRDefault="00610879">
            <w:pPr>
              <w:pStyle w:val="TableText"/>
            </w:pPr>
            <w:r>
              <w:t>¿Revisé premarcados, límites y omisiones?</w:t>
            </w:r>
          </w:p>
        </w:tc>
        <w:tc>
          <w:tcPr>
            <w:tcW w:w="3380" w:type="dxa"/>
          </w:tcPr>
          <w:p w14:paraId="6BFB0F71" w14:textId="77777777" w:rsidR="009A7AFB" w:rsidRDefault="00610879">
            <w:pPr>
              <w:pStyle w:val="TableText"/>
            </w:pPr>
            <w:r>
              <w:t>Menciones clínicas definitivas.</w:t>
            </w:r>
          </w:p>
        </w:tc>
      </w:tr>
      <w:tr w:rsidR="009A7AFB" w14:paraId="244A9757" w14:textId="77777777">
        <w:trPr>
          <w:cantSplit/>
        </w:trPr>
        <w:tc>
          <w:tcPr>
            <w:tcW w:w="1500" w:type="dxa"/>
            <w:shd w:val="clear" w:color="auto" w:fill="F7F8FA"/>
          </w:tcPr>
          <w:p w14:paraId="3674ADE3" w14:textId="77777777" w:rsidR="009A7AFB" w:rsidRDefault="00610879">
            <w:pPr>
              <w:pStyle w:val="TableText"/>
            </w:pPr>
            <w:r>
              <w:t>6. Doble capa</w:t>
            </w:r>
          </w:p>
        </w:tc>
        <w:tc>
          <w:tcPr>
            <w:tcW w:w="4480" w:type="dxa"/>
            <w:shd w:val="clear" w:color="auto" w:fill="F7F8FA"/>
          </w:tcPr>
          <w:p w14:paraId="353F9FDA" w14:textId="77777777" w:rsidR="009A7AFB" w:rsidRDefault="00610879">
            <w:pPr>
              <w:pStyle w:val="TableText"/>
            </w:pPr>
            <w:r>
              <w:t>¿Alguna forma breve integra un concepto clínico?</w:t>
            </w:r>
          </w:p>
        </w:tc>
        <w:tc>
          <w:tcPr>
            <w:tcW w:w="3380" w:type="dxa"/>
            <w:shd w:val="clear" w:color="auto" w:fill="F7F8FA"/>
          </w:tcPr>
          <w:p w14:paraId="64E4457C" w14:textId="77777777" w:rsidR="009A7AFB" w:rsidRDefault="00610879">
            <w:pPr>
              <w:pStyle w:val="TableText"/>
            </w:pPr>
            <w:r>
              <w:t>Dos anotaciones cuando corresponda.</w:t>
            </w:r>
          </w:p>
        </w:tc>
      </w:tr>
      <w:tr w:rsidR="009A7AFB" w14:paraId="0B225E86" w14:textId="77777777">
        <w:trPr>
          <w:cantSplit/>
        </w:trPr>
        <w:tc>
          <w:tcPr>
            <w:tcW w:w="1500" w:type="dxa"/>
          </w:tcPr>
          <w:p w14:paraId="5C9CB0A8" w14:textId="77777777" w:rsidR="009A7AFB" w:rsidRDefault="00610879">
            <w:pPr>
              <w:pStyle w:val="TableText"/>
            </w:pPr>
            <w:r>
              <w:t>7. SNOMED</w:t>
            </w:r>
          </w:p>
        </w:tc>
        <w:tc>
          <w:tcPr>
            <w:tcW w:w="4480" w:type="dxa"/>
          </w:tcPr>
          <w:p w14:paraId="023204E3" w14:textId="77777777" w:rsidR="009A7AFB" w:rsidRDefault="00610879">
            <w:pPr>
              <w:pStyle w:val="TableText"/>
            </w:pPr>
            <w:r>
              <w:t>¿Elegí el concepto más específico respaldado por el span?</w:t>
            </w:r>
          </w:p>
        </w:tc>
        <w:tc>
          <w:tcPr>
            <w:tcW w:w="3380" w:type="dxa"/>
          </w:tcPr>
          <w:p w14:paraId="53F22280" w14:textId="77777777" w:rsidR="009A7AFB" w:rsidRDefault="00610879">
            <w:pPr>
              <w:pStyle w:val="TableText"/>
            </w:pPr>
            <w:r>
              <w:t>Normalización sin inferencias no previstas.</w:t>
            </w:r>
          </w:p>
        </w:tc>
      </w:tr>
      <w:tr w:rsidR="009A7AFB" w14:paraId="4DD0DF28" w14:textId="77777777">
        <w:trPr>
          <w:cantSplit/>
        </w:trPr>
        <w:tc>
          <w:tcPr>
            <w:tcW w:w="1500" w:type="dxa"/>
            <w:shd w:val="clear" w:color="auto" w:fill="F7F8FA"/>
          </w:tcPr>
          <w:p w14:paraId="4090F2E0" w14:textId="77777777" w:rsidR="009A7AFB" w:rsidRDefault="00610879">
            <w:pPr>
              <w:pStyle w:val="TableText"/>
            </w:pPr>
            <w:r>
              <w:t>8. Cerrar</w:t>
            </w:r>
          </w:p>
        </w:tc>
        <w:tc>
          <w:tcPr>
            <w:tcW w:w="4480" w:type="dxa"/>
            <w:shd w:val="clear" w:color="auto" w:fill="F7F8FA"/>
          </w:tcPr>
          <w:p w14:paraId="13C25E0F" w14:textId="77777777" w:rsidR="009A7AFB" w:rsidRDefault="00610879">
            <w:pPr>
              <w:pStyle w:val="TableText"/>
            </w:pPr>
            <w:r>
              <w:t>¿No quedan pendientes ni campos incompletos?</w:t>
            </w:r>
          </w:p>
        </w:tc>
        <w:tc>
          <w:tcPr>
            <w:tcW w:w="3380" w:type="dxa"/>
            <w:shd w:val="clear" w:color="auto" w:fill="F7F8FA"/>
          </w:tcPr>
          <w:p w14:paraId="229F2165" w14:textId="77777777" w:rsidR="009A7AFB" w:rsidRDefault="00610879">
            <w:pPr>
              <w:pStyle w:val="TableText"/>
            </w:pPr>
            <w:r>
              <w:t>Nota finalizada.</w:t>
            </w:r>
          </w:p>
        </w:tc>
      </w:tr>
      <w:tr w:rsidR="009A7AFB" w14:paraId="542D9CD7" w14:textId="77777777">
        <w:trPr>
          <w:cantSplit/>
        </w:trPr>
        <w:tc>
          <w:tcPr>
            <w:tcW w:w="1500" w:type="dxa"/>
          </w:tcPr>
          <w:p w14:paraId="610DD599" w14:textId="77777777" w:rsidR="009A7AFB" w:rsidRDefault="00610879">
            <w:pPr>
              <w:pStyle w:val="TableText"/>
            </w:pPr>
            <w:r>
              <w:t>9. Exportar</w:t>
            </w:r>
          </w:p>
        </w:tc>
        <w:tc>
          <w:tcPr>
            <w:tcW w:w="4480" w:type="dxa"/>
          </w:tcPr>
          <w:p w14:paraId="6AC84724" w14:textId="77777777" w:rsidR="009A7AFB" w:rsidRDefault="00610879">
            <w:pPr>
              <w:pStyle w:val="TableText"/>
            </w:pPr>
            <w:r>
              <w:t>¿La copia tiene el código correcto y las notas esperadas?</w:t>
            </w:r>
          </w:p>
        </w:tc>
        <w:tc>
          <w:tcPr>
            <w:tcW w:w="3380" w:type="dxa"/>
          </w:tcPr>
          <w:p w14:paraId="205E13E3" w14:textId="77777777" w:rsidR="009A7AFB" w:rsidRDefault="00610879">
            <w:pPr>
              <w:pStyle w:val="TableText"/>
            </w:pPr>
            <w:r>
              <w:t>Archivo listo para entrega segura.</w:t>
            </w:r>
          </w:p>
        </w:tc>
      </w:tr>
    </w:tbl>
    <w:p w14:paraId="74E6D8D7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0F87D8B5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5719B028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Fórmula de decisión. </w:t>
            </w:r>
            <w:r>
              <w:t>Literal exacto + contexto cercano + sección + resto de la nota compatible = resolución. Si esas piezas no sostienen un único sentido, absténgase.</w:t>
            </w:r>
          </w:p>
        </w:tc>
      </w:tr>
    </w:tbl>
    <w:p w14:paraId="699159FD" w14:textId="77777777" w:rsidR="009A7AFB" w:rsidRDefault="009A7AFB">
      <w:pPr>
        <w:spacing w:after="20"/>
      </w:pPr>
    </w:p>
    <w:p w14:paraId="08362EA2" w14:textId="77777777" w:rsidR="009A7AFB" w:rsidRDefault="00610879">
      <w:pPr>
        <w:pStyle w:val="Ttulo1"/>
      </w:pPr>
      <w:r>
        <w:t>Anexo A. Equivalencias técnicas de la interfaz</w:t>
      </w: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382483B3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21A7A9A9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Solo para consulta. </w:t>
            </w:r>
            <w:r>
              <w:t>El anotador no debe memorizar estas claves ni editar el JSON. La aplicación las usa para guardar de manera uniforme las opciones explicadas en el cuerpo del manual.</w:t>
            </w:r>
          </w:p>
        </w:tc>
      </w:tr>
    </w:tbl>
    <w:p w14:paraId="6BDD328E" w14:textId="77777777" w:rsidR="009A7AFB" w:rsidRDefault="009A7AFB">
      <w:pPr>
        <w:spacing w:after="20"/>
      </w:pPr>
    </w:p>
    <w:p w14:paraId="1FE96B32" w14:textId="77777777" w:rsidR="009A7AFB" w:rsidRDefault="00610879">
      <w:pPr>
        <w:pStyle w:val="Ttulo2"/>
      </w:pPr>
      <w:r>
        <w:t>A.1 Tipo de forma</w:t>
      </w:r>
    </w:p>
    <w:p w14:paraId="58C22F82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Equivalencias de Tipo de forma.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9A7AFB" w14:paraId="64F4C257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2CA57FF8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642B1C97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9A7AFB" w14:paraId="6EE527E5" w14:textId="77777777">
        <w:trPr>
          <w:cantSplit/>
        </w:trPr>
        <w:tc>
          <w:tcPr>
            <w:tcW w:w="6100" w:type="dxa"/>
          </w:tcPr>
          <w:p w14:paraId="1CD07C9E" w14:textId="77777777" w:rsidR="009A7AFB" w:rsidRDefault="00610879">
            <w:pPr>
              <w:pStyle w:val="TableText"/>
            </w:pPr>
            <w:r>
              <w:t>Abreviatura</w:t>
            </w:r>
          </w:p>
        </w:tc>
        <w:tc>
          <w:tcPr>
            <w:tcW w:w="3260" w:type="dxa"/>
          </w:tcPr>
          <w:p w14:paraId="05497A4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abbreviation</w:t>
            </w:r>
          </w:p>
        </w:tc>
      </w:tr>
      <w:tr w:rsidR="009A7AFB" w14:paraId="2A8AE8A0" w14:textId="77777777">
        <w:trPr>
          <w:cantSplit/>
        </w:trPr>
        <w:tc>
          <w:tcPr>
            <w:tcW w:w="6100" w:type="dxa"/>
            <w:shd w:val="clear" w:color="auto" w:fill="F7F8FA"/>
          </w:tcPr>
          <w:p w14:paraId="6838732D" w14:textId="77777777" w:rsidR="009A7AFB" w:rsidRDefault="00610879">
            <w:pPr>
              <w:pStyle w:val="TableText"/>
            </w:pPr>
            <w:r>
              <w:t>Acrónimo pronunciable</w:t>
            </w:r>
          </w:p>
        </w:tc>
        <w:tc>
          <w:tcPr>
            <w:tcW w:w="3260" w:type="dxa"/>
            <w:shd w:val="clear" w:color="auto" w:fill="F7F8FA"/>
          </w:tcPr>
          <w:p w14:paraId="58A7704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acronym</w:t>
            </w:r>
          </w:p>
        </w:tc>
      </w:tr>
      <w:tr w:rsidR="009A7AFB" w14:paraId="3D852504" w14:textId="77777777">
        <w:trPr>
          <w:cantSplit/>
        </w:trPr>
        <w:tc>
          <w:tcPr>
            <w:tcW w:w="6100" w:type="dxa"/>
          </w:tcPr>
          <w:p w14:paraId="2E0B08A2" w14:textId="77777777" w:rsidR="009A7AFB" w:rsidRDefault="00610879">
            <w:pPr>
              <w:pStyle w:val="TableText"/>
            </w:pPr>
            <w:r>
              <w:t>Sigla / inicialismo</w:t>
            </w:r>
          </w:p>
        </w:tc>
        <w:tc>
          <w:tcPr>
            <w:tcW w:w="3260" w:type="dxa"/>
          </w:tcPr>
          <w:p w14:paraId="785705C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initialism</w:t>
            </w:r>
          </w:p>
        </w:tc>
      </w:tr>
      <w:tr w:rsidR="009A7AFB" w14:paraId="564738B3" w14:textId="77777777">
        <w:trPr>
          <w:cantSplit/>
        </w:trPr>
        <w:tc>
          <w:tcPr>
            <w:tcW w:w="6100" w:type="dxa"/>
            <w:shd w:val="clear" w:color="auto" w:fill="F7F8FA"/>
          </w:tcPr>
          <w:p w14:paraId="37E9EB30" w14:textId="77777777" w:rsidR="009A7AFB" w:rsidRDefault="00610879">
            <w:pPr>
              <w:pStyle w:val="TableText"/>
            </w:pPr>
            <w:r>
              <w:t>Forma alfanumérica</w:t>
            </w:r>
          </w:p>
        </w:tc>
        <w:tc>
          <w:tcPr>
            <w:tcW w:w="3260" w:type="dxa"/>
            <w:shd w:val="clear" w:color="auto" w:fill="F7F8FA"/>
          </w:tcPr>
          <w:p w14:paraId="23F05706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alphanumeric</w:t>
            </w:r>
          </w:p>
        </w:tc>
      </w:tr>
      <w:tr w:rsidR="009A7AFB" w14:paraId="1F456DD5" w14:textId="77777777">
        <w:trPr>
          <w:cantSplit/>
        </w:trPr>
        <w:tc>
          <w:tcPr>
            <w:tcW w:w="6100" w:type="dxa"/>
          </w:tcPr>
          <w:p w14:paraId="05571BB9" w14:textId="77777777" w:rsidR="009A7AFB" w:rsidRDefault="00610879">
            <w:pPr>
              <w:pStyle w:val="TableText"/>
            </w:pPr>
            <w:r>
              <w:t>Abreviatura simbólica</w:t>
            </w:r>
          </w:p>
        </w:tc>
        <w:tc>
          <w:tcPr>
            <w:tcW w:w="3260" w:type="dxa"/>
          </w:tcPr>
          <w:p w14:paraId="79CF42DF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symbolic_abbreviation</w:t>
            </w:r>
          </w:p>
        </w:tc>
      </w:tr>
      <w:tr w:rsidR="009A7AFB" w14:paraId="01C508C7" w14:textId="77777777">
        <w:trPr>
          <w:cantSplit/>
        </w:trPr>
        <w:tc>
          <w:tcPr>
            <w:tcW w:w="6100" w:type="dxa"/>
            <w:shd w:val="clear" w:color="auto" w:fill="F7F8FA"/>
          </w:tcPr>
          <w:p w14:paraId="459351EE" w14:textId="77777777" w:rsidR="009A7AFB" w:rsidRDefault="00610879">
            <w:pPr>
              <w:pStyle w:val="TableText"/>
            </w:pPr>
            <w:r>
              <w:t>Otra forma léxica</w:t>
            </w:r>
          </w:p>
        </w:tc>
        <w:tc>
          <w:tcPr>
            <w:tcW w:w="3260" w:type="dxa"/>
            <w:shd w:val="clear" w:color="auto" w:fill="F7F8FA"/>
          </w:tcPr>
          <w:p w14:paraId="3FBAF13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7EEE7170" w14:textId="77777777" w:rsidR="009A7AFB" w:rsidRDefault="009A7AFB">
      <w:pPr>
        <w:spacing w:after="20"/>
      </w:pPr>
    </w:p>
    <w:p w14:paraId="1C82C9E8" w14:textId="77777777" w:rsidR="009A7AFB" w:rsidRDefault="00610879">
      <w:pPr>
        <w:pStyle w:val="Ttulo2"/>
      </w:pPr>
      <w:r>
        <w:t>A.2 Decisión contextual</w:t>
      </w:r>
    </w:p>
    <w:p w14:paraId="60888932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Equivalencias de Decisión contextual.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40"/>
        <w:gridCol w:w="2620"/>
        <w:gridCol w:w="3600"/>
      </w:tblGrid>
      <w:tr w:rsidR="009A7AFB" w14:paraId="4F82BE34" w14:textId="77777777">
        <w:trPr>
          <w:cantSplit/>
          <w:tblHeader/>
        </w:trPr>
        <w:tc>
          <w:tcPr>
            <w:tcW w:w="3140" w:type="dxa"/>
            <w:shd w:val="clear" w:color="auto" w:fill="E8EEF5"/>
            <w:vAlign w:val="center"/>
          </w:tcPr>
          <w:p w14:paraId="71041AAD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2620" w:type="dxa"/>
            <w:shd w:val="clear" w:color="auto" w:fill="E8EEF5"/>
            <w:vAlign w:val="center"/>
          </w:tcPr>
          <w:p w14:paraId="4580650B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69B13D1F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Dato adicional cuando corresponde</w:t>
            </w:r>
          </w:p>
        </w:tc>
      </w:tr>
      <w:tr w:rsidR="009A7AFB" w14:paraId="3F3A2FC7" w14:textId="77777777">
        <w:trPr>
          <w:cantSplit/>
        </w:trPr>
        <w:tc>
          <w:tcPr>
            <w:tcW w:w="3140" w:type="dxa"/>
          </w:tcPr>
          <w:p w14:paraId="65C7B8F7" w14:textId="77777777" w:rsidR="009A7AFB" w:rsidRDefault="00610879">
            <w:pPr>
              <w:pStyle w:val="TableText"/>
            </w:pPr>
            <w:r>
              <w:t>Pendiente</w:t>
            </w:r>
          </w:p>
        </w:tc>
        <w:tc>
          <w:tcPr>
            <w:tcW w:w="2620" w:type="dxa"/>
          </w:tcPr>
          <w:p w14:paraId="3A0FC10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pending</w:t>
            </w:r>
          </w:p>
        </w:tc>
        <w:tc>
          <w:tcPr>
            <w:tcW w:w="3600" w:type="dxa"/>
          </w:tcPr>
          <w:p w14:paraId="096D3FED" w14:textId="77777777" w:rsidR="009A7AFB" w:rsidRDefault="00610879">
            <w:pPr>
              <w:pStyle w:val="TableText"/>
            </w:pPr>
            <w:r>
              <w:t>No es una decisión final.</w:t>
            </w:r>
          </w:p>
        </w:tc>
      </w:tr>
      <w:tr w:rsidR="009A7AFB" w14:paraId="57233B36" w14:textId="77777777">
        <w:trPr>
          <w:cantSplit/>
        </w:trPr>
        <w:tc>
          <w:tcPr>
            <w:tcW w:w="3140" w:type="dxa"/>
            <w:shd w:val="clear" w:color="auto" w:fill="F7F8FA"/>
          </w:tcPr>
          <w:p w14:paraId="3647C67A" w14:textId="77777777" w:rsidR="009A7AFB" w:rsidRDefault="00610879">
            <w:pPr>
              <w:pStyle w:val="TableText"/>
            </w:pPr>
            <w:r>
              <w:t>Sentido resuelto</w:t>
            </w:r>
          </w:p>
        </w:tc>
        <w:tc>
          <w:tcPr>
            <w:tcW w:w="2620" w:type="dxa"/>
            <w:shd w:val="clear" w:color="auto" w:fill="F7F8FA"/>
          </w:tcPr>
          <w:p w14:paraId="7A96005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resolved</w:t>
            </w:r>
          </w:p>
        </w:tc>
        <w:tc>
          <w:tcPr>
            <w:tcW w:w="3600" w:type="dxa"/>
            <w:shd w:val="clear" w:color="auto" w:fill="F7F8FA"/>
          </w:tcPr>
          <w:p w14:paraId="679841DA" w14:textId="77777777" w:rsidR="009A7AFB" w:rsidRDefault="00610879">
            <w:pPr>
              <w:pStyle w:val="TableText"/>
            </w:pPr>
            <w:r>
              <w:t>Requiere Sentido observado (</w:t>
            </w:r>
            <w:r>
              <w:rPr>
                <w:rFonts w:ascii="Consolas" w:hAnsi="Consolas"/>
                <w:color w:val="6941A5"/>
              </w:rPr>
              <w:t>senseId</w:t>
            </w:r>
            <w:r>
              <w:t>).</w:t>
            </w:r>
          </w:p>
        </w:tc>
      </w:tr>
      <w:tr w:rsidR="009A7AFB" w14:paraId="377242F9" w14:textId="77777777">
        <w:trPr>
          <w:cantSplit/>
        </w:trPr>
        <w:tc>
          <w:tcPr>
            <w:tcW w:w="3140" w:type="dxa"/>
          </w:tcPr>
          <w:p w14:paraId="7DA3597C" w14:textId="77777777" w:rsidR="009A7AFB" w:rsidRDefault="00610879">
            <w:pPr>
              <w:pStyle w:val="TableText"/>
            </w:pPr>
            <w:r>
              <w:t>Ambigua aun con contexto</w:t>
            </w:r>
          </w:p>
        </w:tc>
        <w:tc>
          <w:tcPr>
            <w:tcW w:w="2620" w:type="dxa"/>
          </w:tcPr>
          <w:p w14:paraId="7EACE633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ambiguous</w:t>
            </w:r>
          </w:p>
        </w:tc>
        <w:tc>
          <w:tcPr>
            <w:tcW w:w="3600" w:type="dxa"/>
          </w:tcPr>
          <w:p w14:paraId="4A0831FB" w14:textId="77777777" w:rsidR="009A7AFB" w:rsidRDefault="00610879">
            <w:pPr>
              <w:pStyle w:val="TableText"/>
            </w:pPr>
            <w:r>
              <w:t>Abstención final válida.</w:t>
            </w:r>
          </w:p>
        </w:tc>
      </w:tr>
      <w:tr w:rsidR="009A7AFB" w14:paraId="14F07A6F" w14:textId="77777777">
        <w:trPr>
          <w:cantSplit/>
        </w:trPr>
        <w:tc>
          <w:tcPr>
            <w:tcW w:w="3140" w:type="dxa"/>
            <w:shd w:val="clear" w:color="auto" w:fill="F7F8FA"/>
          </w:tcPr>
          <w:p w14:paraId="35802DAA" w14:textId="77777777" w:rsidR="009A7AFB" w:rsidRDefault="00610879">
            <w:pPr>
              <w:pStyle w:val="TableText"/>
            </w:pPr>
            <w:r>
              <w:t>No puedo determinarla</w:t>
            </w:r>
          </w:p>
        </w:tc>
        <w:tc>
          <w:tcPr>
            <w:tcW w:w="2620" w:type="dxa"/>
            <w:shd w:val="clear" w:color="auto" w:fill="F7F8FA"/>
          </w:tcPr>
          <w:p w14:paraId="1164991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unknown</w:t>
            </w:r>
          </w:p>
        </w:tc>
        <w:tc>
          <w:tcPr>
            <w:tcW w:w="3600" w:type="dxa"/>
            <w:shd w:val="clear" w:color="auto" w:fill="F7F8FA"/>
          </w:tcPr>
          <w:p w14:paraId="5B52DCE1" w14:textId="77777777" w:rsidR="009A7AFB" w:rsidRDefault="00610879">
            <w:pPr>
              <w:pStyle w:val="TableText"/>
            </w:pPr>
            <w:r>
              <w:t>Abstención final válida.</w:t>
            </w:r>
          </w:p>
        </w:tc>
      </w:tr>
      <w:tr w:rsidR="009A7AFB" w14:paraId="414E0B07" w14:textId="77777777">
        <w:trPr>
          <w:cantSplit/>
        </w:trPr>
        <w:tc>
          <w:tcPr>
            <w:tcW w:w="3140" w:type="dxa"/>
          </w:tcPr>
          <w:p w14:paraId="6895ADDE" w14:textId="77777777" w:rsidR="009A7AFB" w:rsidRDefault="00610879">
            <w:pPr>
              <w:pStyle w:val="TableText"/>
            </w:pPr>
            <w:r>
              <w:t>Proponer sentido nuevo</w:t>
            </w:r>
          </w:p>
        </w:tc>
        <w:tc>
          <w:tcPr>
            <w:tcW w:w="2620" w:type="dxa"/>
          </w:tcPr>
          <w:p w14:paraId="513C0AA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new_sense_proposed</w:t>
            </w:r>
          </w:p>
        </w:tc>
        <w:tc>
          <w:tcPr>
            <w:tcW w:w="3600" w:type="dxa"/>
          </w:tcPr>
          <w:p w14:paraId="077226FA" w14:textId="77777777" w:rsidR="009A7AFB" w:rsidRDefault="00610879">
            <w:pPr>
              <w:pStyle w:val="TableText"/>
            </w:pPr>
            <w:r>
              <w:t>Requiere Expansión propuesta.</w:t>
            </w:r>
          </w:p>
        </w:tc>
      </w:tr>
      <w:tr w:rsidR="009A7AFB" w14:paraId="1874EAFF" w14:textId="77777777">
        <w:trPr>
          <w:cantSplit/>
        </w:trPr>
        <w:tc>
          <w:tcPr>
            <w:tcW w:w="3140" w:type="dxa"/>
            <w:shd w:val="clear" w:color="auto" w:fill="F7F8FA"/>
          </w:tcPr>
          <w:p w14:paraId="6A09ECF3" w14:textId="77777777" w:rsidR="009A7AFB" w:rsidRDefault="00610879">
            <w:pPr>
              <w:pStyle w:val="TableText"/>
            </w:pPr>
            <w:r>
              <w:t>Forma errónea o corrupta</w:t>
            </w:r>
          </w:p>
        </w:tc>
        <w:tc>
          <w:tcPr>
            <w:tcW w:w="2620" w:type="dxa"/>
            <w:shd w:val="clear" w:color="auto" w:fill="F7F8FA"/>
          </w:tcPr>
          <w:p w14:paraId="19D4053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form_error</w:t>
            </w:r>
          </w:p>
        </w:tc>
        <w:tc>
          <w:tcPr>
            <w:tcW w:w="3600" w:type="dxa"/>
            <w:shd w:val="clear" w:color="auto" w:fill="F7F8FA"/>
          </w:tcPr>
          <w:p w14:paraId="75D8C7C6" w14:textId="77777777" w:rsidR="009A7AFB" w:rsidRDefault="00610879">
            <w:pPr>
              <w:pStyle w:val="TableText"/>
            </w:pPr>
            <w:r>
              <w:t>Requiere Forma corregida.</w:t>
            </w:r>
          </w:p>
        </w:tc>
      </w:tr>
      <w:tr w:rsidR="009A7AFB" w14:paraId="1E04C5E2" w14:textId="77777777">
        <w:trPr>
          <w:cantSplit/>
        </w:trPr>
        <w:tc>
          <w:tcPr>
            <w:tcW w:w="3140" w:type="dxa"/>
          </w:tcPr>
          <w:p w14:paraId="5867FA0C" w14:textId="77777777" w:rsidR="009A7AFB" w:rsidRDefault="00610879">
            <w:pPr>
              <w:pStyle w:val="TableText"/>
            </w:pPr>
            <w:r>
              <w:t>Uso no clínico/estructural</w:t>
            </w:r>
          </w:p>
        </w:tc>
        <w:tc>
          <w:tcPr>
            <w:tcW w:w="2620" w:type="dxa"/>
          </w:tcPr>
          <w:p w14:paraId="27F08E2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nonclinical</w:t>
            </w:r>
          </w:p>
        </w:tc>
        <w:tc>
          <w:tcPr>
            <w:tcW w:w="3600" w:type="dxa"/>
          </w:tcPr>
          <w:p w14:paraId="528A484E" w14:textId="77777777" w:rsidR="009A7AFB" w:rsidRDefault="00610879">
            <w:pPr>
              <w:pStyle w:val="TableText"/>
            </w:pPr>
            <w:r>
              <w:t>No se selecciona un sentido clínico.</w:t>
            </w:r>
          </w:p>
        </w:tc>
      </w:tr>
      <w:tr w:rsidR="009A7AFB" w14:paraId="6937228E" w14:textId="77777777">
        <w:trPr>
          <w:cantSplit/>
        </w:trPr>
        <w:tc>
          <w:tcPr>
            <w:tcW w:w="3140" w:type="dxa"/>
            <w:shd w:val="clear" w:color="auto" w:fill="F7F8FA"/>
          </w:tcPr>
          <w:p w14:paraId="38283802" w14:textId="77777777" w:rsidR="009A7AFB" w:rsidRDefault="00610879">
            <w:pPr>
              <w:pStyle w:val="TableText"/>
            </w:pPr>
            <w:r>
              <w:t>No es abreviatura ni acrónimo</w:t>
            </w:r>
          </w:p>
        </w:tc>
        <w:tc>
          <w:tcPr>
            <w:tcW w:w="2620" w:type="dxa"/>
            <w:shd w:val="clear" w:color="auto" w:fill="F7F8FA"/>
          </w:tcPr>
          <w:p w14:paraId="79F9747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rejected</w:t>
            </w:r>
          </w:p>
        </w:tc>
        <w:tc>
          <w:tcPr>
            <w:tcW w:w="3600" w:type="dxa"/>
            <w:shd w:val="clear" w:color="auto" w:fill="F7F8FA"/>
          </w:tcPr>
          <w:p w14:paraId="71F543CE" w14:textId="77777777" w:rsidR="009A7AFB" w:rsidRDefault="00610879">
            <w:pPr>
              <w:pStyle w:val="TableText"/>
            </w:pPr>
            <w:r>
              <w:t>Cierre como falso positivo.</w:t>
            </w:r>
          </w:p>
        </w:tc>
      </w:tr>
    </w:tbl>
    <w:p w14:paraId="03359102" w14:textId="77777777" w:rsidR="009A7AFB" w:rsidRDefault="009A7AFB">
      <w:pPr>
        <w:spacing w:after="20"/>
      </w:pPr>
    </w:p>
    <w:p w14:paraId="3908B106" w14:textId="77777777" w:rsidR="009A7AFB" w:rsidRDefault="00610879">
      <w:pPr>
        <w:pStyle w:val="Ttulo2"/>
      </w:pPr>
      <w:r>
        <w:t>A.3 Función</w:t>
      </w:r>
    </w:p>
    <w:p w14:paraId="1D7C0EF9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Equivalencias de Función en esta aparición.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100"/>
        <w:gridCol w:w="3260"/>
      </w:tblGrid>
      <w:tr w:rsidR="009A7AFB" w14:paraId="5F158667" w14:textId="77777777">
        <w:trPr>
          <w:cantSplit/>
          <w:tblHeader/>
        </w:trPr>
        <w:tc>
          <w:tcPr>
            <w:tcW w:w="6100" w:type="dxa"/>
            <w:shd w:val="clear" w:color="auto" w:fill="E8EEF5"/>
            <w:vAlign w:val="center"/>
          </w:tcPr>
          <w:p w14:paraId="3B571E21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w="3260" w:type="dxa"/>
            <w:shd w:val="clear" w:color="auto" w:fill="E8EEF5"/>
            <w:vAlign w:val="center"/>
          </w:tcPr>
          <w:p w14:paraId="182BB042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 w:rsidR="009A7AFB" w14:paraId="69DB1E06" w14:textId="77777777">
        <w:trPr>
          <w:cantSplit/>
        </w:trPr>
        <w:tc>
          <w:tcPr>
            <w:tcW w:w="6100" w:type="dxa"/>
          </w:tcPr>
          <w:p w14:paraId="57D2009F" w14:textId="77777777" w:rsidR="009A7AFB" w:rsidRDefault="00610879">
            <w:pPr>
              <w:pStyle w:val="TableText"/>
            </w:pPr>
            <w:r>
              <w:t>Sin clasificar</w:t>
            </w:r>
          </w:p>
        </w:tc>
        <w:tc>
          <w:tcPr>
            <w:tcW w:w="3260" w:type="dxa"/>
          </w:tcPr>
          <w:p w14:paraId="2E6EC07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null</w:t>
            </w:r>
          </w:p>
        </w:tc>
      </w:tr>
      <w:tr w:rsidR="009A7AFB" w14:paraId="071D006A" w14:textId="77777777">
        <w:trPr>
          <w:cantSplit/>
        </w:trPr>
        <w:tc>
          <w:tcPr>
            <w:tcW w:w="6100" w:type="dxa"/>
            <w:shd w:val="clear" w:color="auto" w:fill="F7F8FA"/>
          </w:tcPr>
          <w:p w14:paraId="161BC93D" w14:textId="77777777" w:rsidR="009A7AFB" w:rsidRDefault="00610879">
            <w:pPr>
              <w:pStyle w:val="TableText"/>
            </w:pPr>
            <w:r>
              <w:t>Encabezado</w:t>
            </w:r>
          </w:p>
        </w:tc>
        <w:tc>
          <w:tcPr>
            <w:tcW w:w="3260" w:type="dxa"/>
            <w:shd w:val="clear" w:color="auto" w:fill="F7F8FA"/>
          </w:tcPr>
          <w:p w14:paraId="4303E2B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header</w:t>
            </w:r>
          </w:p>
        </w:tc>
      </w:tr>
      <w:tr w:rsidR="009A7AFB" w14:paraId="2B0529BD" w14:textId="77777777">
        <w:trPr>
          <w:cantSplit/>
        </w:trPr>
        <w:tc>
          <w:tcPr>
            <w:tcW w:w="6100" w:type="dxa"/>
          </w:tcPr>
          <w:p w14:paraId="7EA5A0FF" w14:textId="77777777" w:rsidR="009A7AFB" w:rsidRDefault="00610879">
            <w:pPr>
              <w:pStyle w:val="TableText"/>
            </w:pPr>
            <w:r>
              <w:t>Entidad clínica</w:t>
            </w:r>
          </w:p>
        </w:tc>
        <w:tc>
          <w:tcPr>
            <w:tcW w:w="3260" w:type="dxa"/>
          </w:tcPr>
          <w:p w14:paraId="331E433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entity</w:t>
            </w:r>
          </w:p>
        </w:tc>
      </w:tr>
      <w:tr w:rsidR="009A7AFB" w14:paraId="3A199AC1" w14:textId="77777777">
        <w:trPr>
          <w:cantSplit/>
        </w:trPr>
        <w:tc>
          <w:tcPr>
            <w:tcW w:w="6100" w:type="dxa"/>
            <w:shd w:val="clear" w:color="auto" w:fill="F7F8FA"/>
          </w:tcPr>
          <w:p w14:paraId="001EF734" w14:textId="77777777" w:rsidR="009A7AFB" w:rsidRDefault="00610879">
            <w:pPr>
              <w:pStyle w:val="TableText"/>
            </w:pPr>
            <w:r>
              <w:t>Valor</w:t>
            </w:r>
          </w:p>
        </w:tc>
        <w:tc>
          <w:tcPr>
            <w:tcW w:w="3260" w:type="dxa"/>
            <w:shd w:val="clear" w:color="auto" w:fill="F7F8FA"/>
          </w:tcPr>
          <w:p w14:paraId="3EFE3A91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</w:t>
            </w:r>
          </w:p>
        </w:tc>
      </w:tr>
      <w:tr w:rsidR="009A7AFB" w14:paraId="2092D75B" w14:textId="77777777">
        <w:trPr>
          <w:cantSplit/>
        </w:trPr>
        <w:tc>
          <w:tcPr>
            <w:tcW w:w="6100" w:type="dxa"/>
          </w:tcPr>
          <w:p w14:paraId="0352AA52" w14:textId="77777777" w:rsidR="009A7AFB" w:rsidRDefault="00610879">
            <w:pPr>
              <w:pStyle w:val="TableText"/>
            </w:pPr>
            <w:r>
              <w:t>Resultado</w:t>
            </w:r>
          </w:p>
        </w:tc>
        <w:tc>
          <w:tcPr>
            <w:tcW w:w="3260" w:type="dxa"/>
          </w:tcPr>
          <w:p w14:paraId="155CB4D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result</w:t>
            </w:r>
          </w:p>
        </w:tc>
      </w:tr>
      <w:tr w:rsidR="009A7AFB" w14:paraId="719CDD5B" w14:textId="77777777">
        <w:trPr>
          <w:cantSplit/>
        </w:trPr>
        <w:tc>
          <w:tcPr>
            <w:tcW w:w="6100" w:type="dxa"/>
            <w:shd w:val="clear" w:color="auto" w:fill="F7F8FA"/>
          </w:tcPr>
          <w:p w14:paraId="3C5C8577" w14:textId="77777777" w:rsidR="009A7AFB" w:rsidRDefault="00610879">
            <w:pPr>
              <w:pStyle w:val="TableText"/>
            </w:pPr>
            <w:r>
              <w:t>Modificador</w:t>
            </w:r>
          </w:p>
        </w:tc>
        <w:tc>
          <w:tcPr>
            <w:tcW w:w="3260" w:type="dxa"/>
            <w:shd w:val="clear" w:color="auto" w:fill="F7F8FA"/>
          </w:tcPr>
          <w:p w14:paraId="4479040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modifier</w:t>
            </w:r>
          </w:p>
        </w:tc>
      </w:tr>
      <w:tr w:rsidR="009A7AFB" w14:paraId="50B6F1B1" w14:textId="77777777">
        <w:trPr>
          <w:cantSplit/>
        </w:trPr>
        <w:tc>
          <w:tcPr>
            <w:tcW w:w="6100" w:type="dxa"/>
          </w:tcPr>
          <w:p w14:paraId="29E4D137" w14:textId="77777777" w:rsidR="009A7AFB" w:rsidRDefault="00610879">
            <w:pPr>
              <w:pStyle w:val="TableText"/>
            </w:pPr>
            <w:r>
              <w:t>Marca estructural</w:t>
            </w:r>
          </w:p>
        </w:tc>
        <w:tc>
          <w:tcPr>
            <w:tcW w:w="3260" w:type="dxa"/>
          </w:tcPr>
          <w:p w14:paraId="4A3AE6D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structural</w:t>
            </w:r>
          </w:p>
        </w:tc>
      </w:tr>
      <w:tr w:rsidR="009A7AFB" w14:paraId="5163388B" w14:textId="77777777">
        <w:trPr>
          <w:cantSplit/>
        </w:trPr>
        <w:tc>
          <w:tcPr>
            <w:tcW w:w="6100" w:type="dxa"/>
            <w:shd w:val="clear" w:color="auto" w:fill="F7F8FA"/>
          </w:tcPr>
          <w:p w14:paraId="1562EB7F" w14:textId="77777777" w:rsidR="009A7AFB" w:rsidRDefault="00610879">
            <w:pPr>
              <w:pStyle w:val="TableText"/>
            </w:pPr>
            <w:r>
              <w:t>Otra función</w:t>
            </w:r>
          </w:p>
        </w:tc>
        <w:tc>
          <w:tcPr>
            <w:tcW w:w="3260" w:type="dxa"/>
            <w:shd w:val="clear" w:color="auto" w:fill="F7F8FA"/>
          </w:tcPr>
          <w:p w14:paraId="0EF1129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other</w:t>
            </w:r>
          </w:p>
        </w:tc>
      </w:tr>
    </w:tbl>
    <w:p w14:paraId="667D18D7" w14:textId="77777777" w:rsidR="009A7AFB" w:rsidRDefault="009A7AFB">
      <w:pPr>
        <w:spacing w:after="20"/>
      </w:pPr>
    </w:p>
    <w:p w14:paraId="682EE2F8" w14:textId="77777777" w:rsidR="009A7AFB" w:rsidRDefault="00610879">
      <w:pPr>
        <w:pStyle w:val="Ttulo2"/>
      </w:pPr>
      <w:r>
        <w:t>A.4 Sección</w:t>
      </w:r>
    </w:p>
    <w:p w14:paraId="69C62F64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Claves recomendadas para Sección o plantilla.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9A7AFB" w14:paraId="0EE088AA" w14:textId="77777777">
        <w:trPr>
          <w:cantSplit/>
          <w:tblHeader/>
        </w:trPr>
        <w:tc>
          <w:tcPr>
            <w:tcW w:w="4700" w:type="dxa"/>
            <w:shd w:val="clear" w:color="auto" w:fill="E8EEF5"/>
            <w:vAlign w:val="center"/>
          </w:tcPr>
          <w:p w14:paraId="7314ED5C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Nombre comprensible</w:t>
            </w:r>
          </w:p>
        </w:tc>
        <w:tc>
          <w:tcPr>
            <w:tcW w:w="4660" w:type="dxa"/>
            <w:shd w:val="clear" w:color="auto" w:fill="E8EEF5"/>
            <w:vAlign w:val="center"/>
          </w:tcPr>
          <w:p w14:paraId="04E2E10E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Clave recomendada</w:t>
            </w:r>
          </w:p>
        </w:tc>
      </w:tr>
      <w:tr w:rsidR="009A7AFB" w14:paraId="0624A8FC" w14:textId="77777777">
        <w:trPr>
          <w:cantSplit/>
        </w:trPr>
        <w:tc>
          <w:tcPr>
            <w:tcW w:w="4700" w:type="dxa"/>
          </w:tcPr>
          <w:p w14:paraId="56E7AC89" w14:textId="77777777" w:rsidR="009A7AFB" w:rsidRDefault="00610879">
            <w:pPr>
              <w:pStyle w:val="TableText"/>
            </w:pPr>
            <w:r>
              <w:t>Motivo de consulta</w:t>
            </w:r>
          </w:p>
        </w:tc>
        <w:tc>
          <w:tcPr>
            <w:tcW w:w="4660" w:type="dxa"/>
          </w:tcPr>
          <w:p w14:paraId="10D2E84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motivo_consulta</w:t>
            </w:r>
          </w:p>
        </w:tc>
      </w:tr>
      <w:tr w:rsidR="009A7AFB" w14:paraId="025C7575" w14:textId="77777777">
        <w:trPr>
          <w:cantSplit/>
        </w:trPr>
        <w:tc>
          <w:tcPr>
            <w:tcW w:w="4700" w:type="dxa"/>
            <w:shd w:val="clear" w:color="auto" w:fill="F7F8FA"/>
          </w:tcPr>
          <w:p w14:paraId="477374D5" w14:textId="77777777" w:rsidR="009A7AFB" w:rsidRDefault="00610879">
            <w:pPr>
              <w:pStyle w:val="TableText"/>
            </w:pPr>
            <w:r>
              <w:t>Antecedentes personales</w:t>
            </w:r>
          </w:p>
        </w:tc>
        <w:tc>
          <w:tcPr>
            <w:tcW w:w="4660" w:type="dxa"/>
            <w:shd w:val="clear" w:color="auto" w:fill="F7F8FA"/>
          </w:tcPr>
          <w:p w14:paraId="3355EC71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antecedentes_personales</w:t>
            </w:r>
          </w:p>
        </w:tc>
      </w:tr>
      <w:tr w:rsidR="009A7AFB" w14:paraId="3A518149" w14:textId="77777777">
        <w:trPr>
          <w:cantSplit/>
        </w:trPr>
        <w:tc>
          <w:tcPr>
            <w:tcW w:w="4700" w:type="dxa"/>
          </w:tcPr>
          <w:p w14:paraId="3012CB24" w14:textId="77777777" w:rsidR="009A7AFB" w:rsidRDefault="00610879">
            <w:pPr>
              <w:pStyle w:val="TableText"/>
            </w:pPr>
            <w:r>
              <w:t>Antecedentes familiares</w:t>
            </w:r>
          </w:p>
        </w:tc>
        <w:tc>
          <w:tcPr>
            <w:tcW w:w="4660" w:type="dxa"/>
          </w:tcPr>
          <w:p w14:paraId="5C08026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antecedentes_familiares</w:t>
            </w:r>
          </w:p>
        </w:tc>
      </w:tr>
      <w:tr w:rsidR="009A7AFB" w14:paraId="371AD0F1" w14:textId="77777777">
        <w:trPr>
          <w:cantSplit/>
        </w:trPr>
        <w:tc>
          <w:tcPr>
            <w:tcW w:w="4700" w:type="dxa"/>
            <w:shd w:val="clear" w:color="auto" w:fill="F7F8FA"/>
          </w:tcPr>
          <w:p w14:paraId="63D9B31F" w14:textId="77777777" w:rsidR="009A7AFB" w:rsidRDefault="00610879">
            <w:pPr>
              <w:pStyle w:val="TableText"/>
            </w:pPr>
            <w:r>
              <w:t>Medicación</w:t>
            </w:r>
          </w:p>
        </w:tc>
        <w:tc>
          <w:tcPr>
            <w:tcW w:w="4660" w:type="dxa"/>
            <w:shd w:val="clear" w:color="auto" w:fill="F7F8FA"/>
          </w:tcPr>
          <w:p w14:paraId="31B991C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medicacion</w:t>
            </w:r>
          </w:p>
        </w:tc>
      </w:tr>
      <w:tr w:rsidR="009A7AFB" w14:paraId="28027D7D" w14:textId="77777777">
        <w:trPr>
          <w:cantSplit/>
        </w:trPr>
        <w:tc>
          <w:tcPr>
            <w:tcW w:w="4700" w:type="dxa"/>
          </w:tcPr>
          <w:p w14:paraId="1ACE903C" w14:textId="77777777" w:rsidR="009A7AFB" w:rsidRDefault="00610879">
            <w:pPr>
              <w:pStyle w:val="TableText"/>
            </w:pPr>
            <w:r>
              <w:t>Examen físico</w:t>
            </w:r>
          </w:p>
        </w:tc>
        <w:tc>
          <w:tcPr>
            <w:tcW w:w="4660" w:type="dxa"/>
          </w:tcPr>
          <w:p w14:paraId="018009B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examen_fisico</w:t>
            </w:r>
          </w:p>
        </w:tc>
      </w:tr>
      <w:tr w:rsidR="009A7AFB" w14:paraId="24D0CFB2" w14:textId="77777777">
        <w:trPr>
          <w:cantSplit/>
        </w:trPr>
        <w:tc>
          <w:tcPr>
            <w:tcW w:w="4700" w:type="dxa"/>
            <w:shd w:val="clear" w:color="auto" w:fill="F7F8FA"/>
          </w:tcPr>
          <w:p w14:paraId="0294F87C" w14:textId="77777777" w:rsidR="009A7AFB" w:rsidRDefault="00610879">
            <w:pPr>
              <w:pStyle w:val="TableText"/>
            </w:pPr>
            <w:r>
              <w:t>Estudios</w:t>
            </w:r>
          </w:p>
        </w:tc>
        <w:tc>
          <w:tcPr>
            <w:tcW w:w="4660" w:type="dxa"/>
            <w:shd w:val="clear" w:color="auto" w:fill="F7F8FA"/>
          </w:tcPr>
          <w:p w14:paraId="280D646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estudios</w:t>
            </w:r>
          </w:p>
        </w:tc>
      </w:tr>
      <w:tr w:rsidR="009A7AFB" w14:paraId="2CA25626" w14:textId="77777777">
        <w:trPr>
          <w:cantSplit/>
        </w:trPr>
        <w:tc>
          <w:tcPr>
            <w:tcW w:w="4700" w:type="dxa"/>
          </w:tcPr>
          <w:p w14:paraId="79BCA874" w14:textId="77777777" w:rsidR="009A7AFB" w:rsidRDefault="00610879">
            <w:pPr>
              <w:pStyle w:val="TableText"/>
            </w:pPr>
            <w:r>
              <w:t>Evolución</w:t>
            </w:r>
          </w:p>
        </w:tc>
        <w:tc>
          <w:tcPr>
            <w:tcW w:w="4660" w:type="dxa"/>
          </w:tcPr>
          <w:p w14:paraId="559768F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evolucion</w:t>
            </w:r>
          </w:p>
        </w:tc>
      </w:tr>
      <w:tr w:rsidR="009A7AFB" w14:paraId="6E0E7097" w14:textId="77777777">
        <w:trPr>
          <w:cantSplit/>
        </w:trPr>
        <w:tc>
          <w:tcPr>
            <w:tcW w:w="4700" w:type="dxa"/>
            <w:shd w:val="clear" w:color="auto" w:fill="F7F8FA"/>
          </w:tcPr>
          <w:p w14:paraId="6ACFACCB" w14:textId="77777777" w:rsidR="009A7AFB" w:rsidRDefault="00610879">
            <w:pPr>
              <w:pStyle w:val="TableText"/>
            </w:pPr>
            <w:r>
              <w:t>Conducta o plan</w:t>
            </w:r>
          </w:p>
        </w:tc>
        <w:tc>
          <w:tcPr>
            <w:tcW w:w="4660" w:type="dxa"/>
            <w:shd w:val="clear" w:color="auto" w:fill="F7F8FA"/>
          </w:tcPr>
          <w:p w14:paraId="3C24E26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conducta_plan</w:t>
            </w:r>
          </w:p>
        </w:tc>
      </w:tr>
      <w:tr w:rsidR="009A7AFB" w14:paraId="6C767FFB" w14:textId="77777777">
        <w:trPr>
          <w:cantSplit/>
        </w:trPr>
        <w:tc>
          <w:tcPr>
            <w:tcW w:w="4700" w:type="dxa"/>
          </w:tcPr>
          <w:p w14:paraId="3B0255A1" w14:textId="77777777" w:rsidR="009A7AFB" w:rsidRDefault="00610879">
            <w:pPr>
              <w:pStyle w:val="TableText"/>
            </w:pPr>
            <w:r>
              <w:t>Procedimiento</w:t>
            </w:r>
          </w:p>
        </w:tc>
        <w:tc>
          <w:tcPr>
            <w:tcW w:w="4660" w:type="dxa"/>
          </w:tcPr>
          <w:p w14:paraId="639BD63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procedimiento</w:t>
            </w:r>
          </w:p>
        </w:tc>
      </w:tr>
      <w:tr w:rsidR="009A7AFB" w14:paraId="599AD50E" w14:textId="77777777">
        <w:trPr>
          <w:cantSplit/>
        </w:trPr>
        <w:tc>
          <w:tcPr>
            <w:tcW w:w="4700" w:type="dxa"/>
            <w:shd w:val="clear" w:color="auto" w:fill="F7F8FA"/>
          </w:tcPr>
          <w:p w14:paraId="1918A544" w14:textId="77777777" w:rsidR="009A7AFB" w:rsidRDefault="00610879">
            <w:pPr>
              <w:pStyle w:val="TableText"/>
            </w:pPr>
            <w:r>
              <w:t>Alta</w:t>
            </w:r>
          </w:p>
        </w:tc>
        <w:tc>
          <w:tcPr>
            <w:tcW w:w="4660" w:type="dxa"/>
            <w:shd w:val="clear" w:color="auto" w:fill="F7F8FA"/>
          </w:tcPr>
          <w:p w14:paraId="6188D68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alta</w:t>
            </w:r>
          </w:p>
        </w:tc>
      </w:tr>
      <w:tr w:rsidR="009A7AFB" w14:paraId="52DEFFE5" w14:textId="77777777">
        <w:trPr>
          <w:cantSplit/>
        </w:trPr>
        <w:tc>
          <w:tcPr>
            <w:tcW w:w="4700" w:type="dxa"/>
          </w:tcPr>
          <w:p w14:paraId="23EC5606" w14:textId="77777777" w:rsidR="009A7AFB" w:rsidRDefault="00610879">
            <w:pPr>
              <w:pStyle w:val="TableText"/>
            </w:pPr>
            <w:r>
              <w:t>Otra sección</w:t>
            </w:r>
          </w:p>
        </w:tc>
        <w:tc>
          <w:tcPr>
            <w:tcW w:w="4660" w:type="dxa"/>
          </w:tcPr>
          <w:p w14:paraId="3CACF926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otra</w:t>
            </w:r>
          </w:p>
        </w:tc>
      </w:tr>
    </w:tbl>
    <w:p w14:paraId="500BCCE8" w14:textId="77777777" w:rsidR="009A7AFB" w:rsidRDefault="009A7AFB">
      <w:pPr>
        <w:spacing w:after="20"/>
      </w:pPr>
    </w:p>
    <w:p w14:paraId="6FC0BC84" w14:textId="77777777" w:rsidR="009A7AFB" w:rsidRDefault="00610879">
      <w:pPr>
        <w:pStyle w:val="Ttulo1"/>
      </w:pPr>
      <w:r>
        <w:t>Anexo B. Códigos de pistas contextuales</w:t>
      </w:r>
    </w:p>
    <w:p w14:paraId="500D04CB" w14:textId="77777777" w:rsidR="009A7AFB" w:rsidRDefault="00610879">
      <w:r>
        <w:t>Use únicamente los códigos que correspondan a las pistas realmente observadas. Sepárelos por comas. El orden no indica importancia ni probabilidad.</w:t>
      </w:r>
    </w:p>
    <w:p w14:paraId="1E7DCEDE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Diccionario breve de pistas contextuales.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850"/>
        <w:gridCol w:w="4710"/>
      </w:tblGrid>
      <w:tr w:rsidR="009A7AFB" w14:paraId="02D318F5" w14:textId="77777777">
        <w:trPr>
          <w:cantSplit/>
          <w:tblHeader/>
        </w:trPr>
        <w:tc>
          <w:tcPr>
            <w:tcW w:w="1800" w:type="dxa"/>
            <w:shd w:val="clear" w:color="auto" w:fill="E8EEF5"/>
            <w:vAlign w:val="center"/>
          </w:tcPr>
          <w:p w14:paraId="5B75DC6F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Grupo</w:t>
            </w:r>
          </w:p>
        </w:tc>
        <w:tc>
          <w:tcPr>
            <w:tcW w:w="2850" w:type="dxa"/>
            <w:shd w:val="clear" w:color="auto" w:fill="E8EEF5"/>
            <w:vAlign w:val="center"/>
          </w:tcPr>
          <w:p w14:paraId="53967A98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Código</w:t>
            </w:r>
          </w:p>
        </w:tc>
        <w:tc>
          <w:tcPr>
            <w:tcW w:w="4710" w:type="dxa"/>
            <w:shd w:val="clear" w:color="auto" w:fill="E8EEF5"/>
            <w:vAlign w:val="center"/>
          </w:tcPr>
          <w:p w14:paraId="4EEA051D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Qué indica</w:t>
            </w:r>
          </w:p>
        </w:tc>
      </w:tr>
      <w:tr w:rsidR="009A7AFB" w14:paraId="695A72A3" w14:textId="77777777">
        <w:trPr>
          <w:cantSplit/>
        </w:trPr>
        <w:tc>
          <w:tcPr>
            <w:tcW w:w="1800" w:type="dxa"/>
          </w:tcPr>
          <w:p w14:paraId="7771264C" w14:textId="77777777" w:rsidR="009A7AFB" w:rsidRDefault="0061087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</w:tcPr>
          <w:p w14:paraId="4AD733C3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SECTION_HEADER</w:t>
            </w:r>
          </w:p>
        </w:tc>
        <w:tc>
          <w:tcPr>
            <w:tcW w:w="4710" w:type="dxa"/>
          </w:tcPr>
          <w:p w14:paraId="3CE99DE0" w14:textId="77777777" w:rsidR="009A7AFB" w:rsidRDefault="00610879">
            <w:pPr>
              <w:pStyle w:val="TableText"/>
            </w:pPr>
            <w:r>
              <w:t>Un encabezado cercano delimita el tema.</w:t>
            </w:r>
          </w:p>
        </w:tc>
      </w:tr>
      <w:tr w:rsidR="009A7AFB" w14:paraId="471DA5DA" w14:textId="77777777">
        <w:trPr>
          <w:cantSplit/>
        </w:trPr>
        <w:tc>
          <w:tcPr>
            <w:tcW w:w="1800" w:type="dxa"/>
            <w:shd w:val="clear" w:color="auto" w:fill="F7F8FA"/>
          </w:tcPr>
          <w:p w14:paraId="4DECD65E" w14:textId="77777777" w:rsidR="009A7AFB" w:rsidRDefault="00610879">
            <w:pPr>
              <w:pStyle w:val="TableText"/>
            </w:pPr>
            <w:r>
              <w:t>Estructura</w:t>
            </w:r>
          </w:p>
        </w:tc>
        <w:tc>
          <w:tcPr>
            <w:tcW w:w="2850" w:type="dxa"/>
            <w:shd w:val="clear" w:color="auto" w:fill="F7F8FA"/>
          </w:tcPr>
          <w:p w14:paraId="11E8B75B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TEMPLATE_POSITION</w:t>
            </w:r>
          </w:p>
        </w:tc>
        <w:tc>
          <w:tcPr>
            <w:tcW w:w="4710" w:type="dxa"/>
            <w:shd w:val="clear" w:color="auto" w:fill="F7F8FA"/>
          </w:tcPr>
          <w:p w14:paraId="27CEE46B" w14:textId="77777777" w:rsidR="009A7AFB" w:rsidRDefault="00610879">
            <w:pPr>
              <w:pStyle w:val="TableText"/>
            </w:pPr>
            <w:r>
              <w:t>La posición fija en la plantilla orienta el sentido.</w:t>
            </w:r>
          </w:p>
        </w:tc>
      </w:tr>
      <w:tr w:rsidR="009A7AFB" w14:paraId="127C6943" w14:textId="77777777">
        <w:trPr>
          <w:cantSplit/>
        </w:trPr>
        <w:tc>
          <w:tcPr>
            <w:tcW w:w="1800" w:type="dxa"/>
          </w:tcPr>
          <w:p w14:paraId="577072E3" w14:textId="77777777" w:rsidR="009A7AFB" w:rsidRDefault="00610879">
            <w:pPr>
              <w:pStyle w:val="TableText"/>
            </w:pPr>
            <w:r>
              <w:t>Cercanía</w:t>
            </w:r>
          </w:p>
        </w:tc>
        <w:tc>
          <w:tcPr>
            <w:tcW w:w="2850" w:type="dxa"/>
          </w:tcPr>
          <w:p w14:paraId="0FF44E6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LOCAL_COLLOCATION</w:t>
            </w:r>
          </w:p>
        </w:tc>
        <w:tc>
          <w:tcPr>
            <w:tcW w:w="4710" w:type="dxa"/>
          </w:tcPr>
          <w:p w14:paraId="2A6F7F89" w14:textId="77777777" w:rsidR="009A7AFB" w:rsidRDefault="00610879">
            <w:pPr>
              <w:pStyle w:val="TableText"/>
            </w:pPr>
            <w:r>
              <w:t>Las palabras o unidades vecinas favorecen un sentido.</w:t>
            </w:r>
          </w:p>
        </w:tc>
      </w:tr>
      <w:tr w:rsidR="009A7AFB" w14:paraId="5F84445F" w14:textId="77777777">
        <w:trPr>
          <w:cantSplit/>
        </w:trPr>
        <w:tc>
          <w:tcPr>
            <w:tcW w:w="1800" w:type="dxa"/>
            <w:shd w:val="clear" w:color="auto" w:fill="F7F8FA"/>
          </w:tcPr>
          <w:p w14:paraId="49DEF58C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097EDD45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MEDICATION_CONTEXT</w:t>
            </w:r>
          </w:p>
        </w:tc>
        <w:tc>
          <w:tcPr>
            <w:tcW w:w="4710" w:type="dxa"/>
            <w:shd w:val="clear" w:color="auto" w:fill="F7F8FA"/>
          </w:tcPr>
          <w:p w14:paraId="62FB58A3" w14:textId="77777777" w:rsidR="009A7AFB" w:rsidRDefault="00610879">
            <w:pPr>
              <w:pStyle w:val="TableText"/>
            </w:pPr>
            <w:r>
              <w:t>La aparición está en un contexto de medicación.</w:t>
            </w:r>
          </w:p>
        </w:tc>
      </w:tr>
      <w:tr w:rsidR="009A7AFB" w14:paraId="60062653" w14:textId="77777777">
        <w:trPr>
          <w:cantSplit/>
        </w:trPr>
        <w:tc>
          <w:tcPr>
            <w:tcW w:w="1800" w:type="dxa"/>
          </w:tcPr>
          <w:p w14:paraId="703FE493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5E30C31A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LAB_CONTEXT</w:t>
            </w:r>
          </w:p>
        </w:tc>
        <w:tc>
          <w:tcPr>
            <w:tcW w:w="4710" w:type="dxa"/>
          </w:tcPr>
          <w:p w14:paraId="0FB9A546" w14:textId="77777777" w:rsidR="009A7AFB" w:rsidRDefault="00610879">
            <w:pPr>
              <w:pStyle w:val="TableText"/>
            </w:pPr>
            <w:r>
              <w:t>Un analito, unidad o rango de laboratorio aporta evidencia.</w:t>
            </w:r>
          </w:p>
        </w:tc>
      </w:tr>
      <w:tr w:rsidR="009A7AFB" w14:paraId="750BF7F2" w14:textId="77777777">
        <w:trPr>
          <w:cantSplit/>
        </w:trPr>
        <w:tc>
          <w:tcPr>
            <w:tcW w:w="1800" w:type="dxa"/>
            <w:shd w:val="clear" w:color="auto" w:fill="F7F8FA"/>
          </w:tcPr>
          <w:p w14:paraId="66F92B52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7FFFDB93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ANATOMY_CONTEXT</w:t>
            </w:r>
          </w:p>
        </w:tc>
        <w:tc>
          <w:tcPr>
            <w:tcW w:w="4710" w:type="dxa"/>
            <w:shd w:val="clear" w:color="auto" w:fill="F7F8FA"/>
          </w:tcPr>
          <w:p w14:paraId="1597A119" w14:textId="77777777" w:rsidR="009A7AFB" w:rsidRDefault="00610879">
            <w:pPr>
              <w:pStyle w:val="TableText"/>
            </w:pPr>
            <w:r>
              <w:t>Una región anatómica cercana restringe el sentido.</w:t>
            </w:r>
          </w:p>
        </w:tc>
      </w:tr>
      <w:tr w:rsidR="009A7AFB" w14:paraId="60C0788D" w14:textId="77777777">
        <w:trPr>
          <w:cantSplit/>
        </w:trPr>
        <w:tc>
          <w:tcPr>
            <w:tcW w:w="1800" w:type="dxa"/>
          </w:tcPr>
          <w:p w14:paraId="67340422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518F8B0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PROCEDURE_CONTEXT</w:t>
            </w:r>
          </w:p>
        </w:tc>
        <w:tc>
          <w:tcPr>
            <w:tcW w:w="4710" w:type="dxa"/>
          </w:tcPr>
          <w:p w14:paraId="0AD677D9" w14:textId="77777777" w:rsidR="009A7AFB" w:rsidRDefault="00610879">
            <w:pPr>
              <w:pStyle w:val="TableText"/>
            </w:pPr>
            <w:r>
              <w:t>La forma aparece en un procedimiento.</w:t>
            </w:r>
          </w:p>
        </w:tc>
      </w:tr>
      <w:tr w:rsidR="009A7AFB" w14:paraId="55321F06" w14:textId="77777777">
        <w:trPr>
          <w:cantSplit/>
        </w:trPr>
        <w:tc>
          <w:tcPr>
            <w:tcW w:w="1800" w:type="dxa"/>
            <w:shd w:val="clear" w:color="auto" w:fill="F7F8FA"/>
          </w:tcPr>
          <w:p w14:paraId="52DDA651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1C425D4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OBSTETRIC_CONTEXT</w:t>
            </w:r>
          </w:p>
        </w:tc>
        <w:tc>
          <w:tcPr>
            <w:tcW w:w="4710" w:type="dxa"/>
            <w:shd w:val="clear" w:color="auto" w:fill="F7F8FA"/>
          </w:tcPr>
          <w:p w14:paraId="39002256" w14:textId="77777777" w:rsidR="009A7AFB" w:rsidRDefault="00610879">
            <w:pPr>
              <w:pStyle w:val="TableText"/>
            </w:pPr>
            <w:r>
              <w:t>El patrón incluye gestación, paridad o puerperio.</w:t>
            </w:r>
          </w:p>
        </w:tc>
      </w:tr>
      <w:tr w:rsidR="009A7AFB" w14:paraId="793EA6D3" w14:textId="77777777">
        <w:trPr>
          <w:cantSplit/>
        </w:trPr>
        <w:tc>
          <w:tcPr>
            <w:tcW w:w="1800" w:type="dxa"/>
          </w:tcPr>
          <w:p w14:paraId="7EDD0497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</w:tcPr>
          <w:p w14:paraId="000605C7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CARDIO_CONTEXT</w:t>
            </w:r>
          </w:p>
        </w:tc>
        <w:tc>
          <w:tcPr>
            <w:tcW w:w="4710" w:type="dxa"/>
          </w:tcPr>
          <w:p w14:paraId="02184C95" w14:textId="77777777" w:rsidR="009A7AFB" w:rsidRDefault="00610879">
            <w:pPr>
              <w:pStyle w:val="TableText"/>
            </w:pPr>
            <w:r>
              <w:t>Hay signos o mediciones cardiovasculares cercanos.</w:t>
            </w:r>
          </w:p>
        </w:tc>
      </w:tr>
      <w:tr w:rsidR="009A7AFB" w14:paraId="70419C3D" w14:textId="77777777">
        <w:trPr>
          <w:cantSplit/>
        </w:trPr>
        <w:tc>
          <w:tcPr>
            <w:tcW w:w="1800" w:type="dxa"/>
            <w:shd w:val="clear" w:color="auto" w:fill="F7F8FA"/>
          </w:tcPr>
          <w:p w14:paraId="7392EB13" w14:textId="77777777" w:rsidR="009A7AFB" w:rsidRDefault="00610879">
            <w:pPr>
              <w:pStyle w:val="TableText"/>
            </w:pPr>
            <w:r>
              <w:t>Contexto clínico</w:t>
            </w:r>
          </w:p>
        </w:tc>
        <w:tc>
          <w:tcPr>
            <w:tcW w:w="2850" w:type="dxa"/>
            <w:shd w:val="clear" w:color="auto" w:fill="F7F8FA"/>
          </w:tcPr>
          <w:p w14:paraId="66511A6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SURGICAL_CONTEXT</w:t>
            </w:r>
          </w:p>
        </w:tc>
        <w:tc>
          <w:tcPr>
            <w:tcW w:w="4710" w:type="dxa"/>
            <w:shd w:val="clear" w:color="auto" w:fill="F7F8FA"/>
          </w:tcPr>
          <w:p w14:paraId="506FE8C5" w14:textId="77777777" w:rsidR="009A7AFB" w:rsidRDefault="00610879">
            <w:pPr>
              <w:pStyle w:val="TableText"/>
            </w:pPr>
            <w:r>
              <w:t>La historia o técnica quirúrgica aporta evidencia.</w:t>
            </w:r>
          </w:p>
        </w:tc>
      </w:tr>
      <w:tr w:rsidR="009A7AFB" w14:paraId="23F1E284" w14:textId="77777777">
        <w:trPr>
          <w:cantSplit/>
        </w:trPr>
        <w:tc>
          <w:tcPr>
            <w:tcW w:w="1800" w:type="dxa"/>
          </w:tcPr>
          <w:p w14:paraId="2013C5BA" w14:textId="77777777" w:rsidR="009A7AFB" w:rsidRDefault="0061087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</w:tcPr>
          <w:p w14:paraId="319523E6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FAMILY_HISTORY</w:t>
            </w:r>
          </w:p>
        </w:tc>
        <w:tc>
          <w:tcPr>
            <w:tcW w:w="4710" w:type="dxa"/>
          </w:tcPr>
          <w:p w14:paraId="418EF24A" w14:textId="77777777" w:rsidR="009A7AFB" w:rsidRDefault="00610879">
            <w:pPr>
              <w:pStyle w:val="TableText"/>
            </w:pPr>
            <w:r>
              <w:t>La información se atribuye a familiares.</w:t>
            </w:r>
          </w:p>
        </w:tc>
      </w:tr>
      <w:tr w:rsidR="009A7AFB" w14:paraId="04BFCD1D" w14:textId="77777777">
        <w:trPr>
          <w:cantSplit/>
        </w:trPr>
        <w:tc>
          <w:tcPr>
            <w:tcW w:w="1800" w:type="dxa"/>
            <w:shd w:val="clear" w:color="auto" w:fill="F7F8FA"/>
          </w:tcPr>
          <w:p w14:paraId="118BAF6F" w14:textId="77777777" w:rsidR="009A7AFB" w:rsidRDefault="00610879">
            <w:pPr>
              <w:pStyle w:val="TableText"/>
            </w:pPr>
            <w:r>
              <w:t>Atribución</w:t>
            </w:r>
          </w:p>
        </w:tc>
        <w:tc>
          <w:tcPr>
            <w:tcW w:w="2850" w:type="dxa"/>
            <w:shd w:val="clear" w:color="auto" w:fill="F7F8FA"/>
          </w:tcPr>
          <w:p w14:paraId="36D5E1C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PERSONAL_HISTORY</w:t>
            </w:r>
          </w:p>
        </w:tc>
        <w:tc>
          <w:tcPr>
            <w:tcW w:w="4710" w:type="dxa"/>
            <w:shd w:val="clear" w:color="auto" w:fill="F7F8FA"/>
          </w:tcPr>
          <w:p w14:paraId="46429E4D" w14:textId="77777777" w:rsidR="009A7AFB" w:rsidRDefault="00610879">
            <w:pPr>
              <w:pStyle w:val="TableText"/>
            </w:pPr>
            <w:r>
              <w:t>La información se atribuye al paciente como antecedente.</w:t>
            </w:r>
          </w:p>
        </w:tc>
      </w:tr>
      <w:tr w:rsidR="009A7AFB" w14:paraId="70BFC5BE" w14:textId="77777777">
        <w:trPr>
          <w:cantSplit/>
        </w:trPr>
        <w:tc>
          <w:tcPr>
            <w:tcW w:w="1800" w:type="dxa"/>
          </w:tcPr>
          <w:p w14:paraId="4D2C7C8B" w14:textId="77777777" w:rsidR="009A7AFB" w:rsidRDefault="0061087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3EB2C46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DOSE_ROUTE</w:t>
            </w:r>
          </w:p>
        </w:tc>
        <w:tc>
          <w:tcPr>
            <w:tcW w:w="4710" w:type="dxa"/>
          </w:tcPr>
          <w:p w14:paraId="6B247595" w14:textId="77777777" w:rsidR="009A7AFB" w:rsidRDefault="00610879">
            <w:pPr>
              <w:pStyle w:val="TableText"/>
            </w:pPr>
            <w:r>
              <w:t>Dosis, frecuencia o vía restringen el sentido.</w:t>
            </w:r>
          </w:p>
        </w:tc>
      </w:tr>
      <w:tr w:rsidR="009A7AFB" w14:paraId="37CA696F" w14:textId="77777777">
        <w:trPr>
          <w:cantSplit/>
        </w:trPr>
        <w:tc>
          <w:tcPr>
            <w:tcW w:w="1800" w:type="dxa"/>
            <w:shd w:val="clear" w:color="auto" w:fill="F7F8FA"/>
          </w:tcPr>
          <w:p w14:paraId="08120A87" w14:textId="77777777" w:rsidR="009A7AFB" w:rsidRDefault="0061087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372AA44D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TEMPORAL_MARKER</w:t>
            </w:r>
          </w:p>
        </w:tc>
        <w:tc>
          <w:tcPr>
            <w:tcW w:w="4710" w:type="dxa"/>
            <w:shd w:val="clear" w:color="auto" w:fill="F7F8FA"/>
          </w:tcPr>
          <w:p w14:paraId="79EDEDD8" w14:textId="77777777" w:rsidR="009A7AFB" w:rsidRDefault="00610879">
            <w:pPr>
              <w:pStyle w:val="TableText"/>
            </w:pPr>
            <w:r>
              <w:t>Una fecha, duración o secuencia temporal orienta la lectura.</w:t>
            </w:r>
          </w:p>
        </w:tc>
      </w:tr>
      <w:tr w:rsidR="009A7AFB" w14:paraId="2632AE4A" w14:textId="77777777">
        <w:trPr>
          <w:cantSplit/>
        </w:trPr>
        <w:tc>
          <w:tcPr>
            <w:tcW w:w="1800" w:type="dxa"/>
          </w:tcPr>
          <w:p w14:paraId="6B3BABCD" w14:textId="77777777" w:rsidR="009A7AFB" w:rsidRDefault="0061087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</w:tcPr>
          <w:p w14:paraId="6B3AC79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NEGATION_SCOPE</w:t>
            </w:r>
          </w:p>
        </w:tc>
        <w:tc>
          <w:tcPr>
            <w:tcW w:w="4710" w:type="dxa"/>
          </w:tcPr>
          <w:p w14:paraId="4906D553" w14:textId="77777777" w:rsidR="009A7AFB" w:rsidRDefault="00610879">
            <w:pPr>
              <w:pStyle w:val="TableText"/>
            </w:pPr>
            <w:r>
              <w:t>La aparición está dentro del alcance de una negación.</w:t>
            </w:r>
          </w:p>
        </w:tc>
      </w:tr>
      <w:tr w:rsidR="009A7AFB" w14:paraId="04E329C5" w14:textId="77777777">
        <w:trPr>
          <w:cantSplit/>
        </w:trPr>
        <w:tc>
          <w:tcPr>
            <w:tcW w:w="1800" w:type="dxa"/>
            <w:shd w:val="clear" w:color="auto" w:fill="F7F8FA"/>
          </w:tcPr>
          <w:p w14:paraId="01551E42" w14:textId="77777777" w:rsidR="009A7AFB" w:rsidRDefault="00610879">
            <w:pPr>
              <w:pStyle w:val="TableText"/>
            </w:pPr>
            <w:r>
              <w:t>Patrón</w:t>
            </w:r>
          </w:p>
        </w:tc>
        <w:tc>
          <w:tcPr>
            <w:tcW w:w="2850" w:type="dxa"/>
            <w:shd w:val="clear" w:color="auto" w:fill="F7F8FA"/>
          </w:tcPr>
          <w:p w14:paraId="3976877E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VALUE_PATTERN</w:t>
            </w:r>
          </w:p>
        </w:tc>
        <w:tc>
          <w:tcPr>
            <w:tcW w:w="4710" w:type="dxa"/>
            <w:shd w:val="clear" w:color="auto" w:fill="F7F8FA"/>
          </w:tcPr>
          <w:p w14:paraId="1338CB7D" w14:textId="77777777" w:rsidR="009A7AFB" w:rsidRDefault="00610879">
            <w:pPr>
              <w:pStyle w:val="TableText"/>
            </w:pPr>
            <w:r>
              <w:t>El número, unidad o formato esperado respalda la interpretación.</w:t>
            </w:r>
          </w:p>
        </w:tc>
      </w:tr>
    </w:tbl>
    <w:p w14:paraId="19C61641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6941A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2B2A3DE2" w14:textId="77777777">
        <w:trPr>
          <w:cantSplit/>
        </w:trPr>
        <w:tc>
          <w:tcPr>
            <w:tcW w:w="9360" w:type="dxa"/>
            <w:shd w:val="clear" w:color="auto" w:fill="F2ECFA"/>
            <w:vAlign w:val="center"/>
          </w:tcPr>
          <w:p w14:paraId="5F506B1E" w14:textId="77777777" w:rsidR="009A7AFB" w:rsidRDefault="00610879"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Ejemplo. </w:t>
            </w:r>
            <w:r>
              <w:t xml:space="preserve">Para una forma ubicada bajo Antecedentes familiares y apoyada por palabras cercanas, escriba </w:t>
            </w:r>
            <w:r>
              <w:rPr>
                <w:rFonts w:ascii="Consolas" w:hAnsi="Consolas"/>
                <w:color w:val="6941A5"/>
              </w:rPr>
              <w:t>SECTION_HEADER, FAMILY_HISTORY, LOCAL_COLLOCATION</w:t>
            </w:r>
            <w:r>
              <w:t>.</w:t>
            </w:r>
          </w:p>
        </w:tc>
      </w:tr>
    </w:tbl>
    <w:p w14:paraId="0E94D4BB" w14:textId="77777777" w:rsidR="009A7AFB" w:rsidRDefault="009A7AFB">
      <w:pPr>
        <w:spacing w:after="20"/>
      </w:pPr>
    </w:p>
    <w:tbl>
      <w:tblPr>
        <w:tblW w:w="9360" w:type="dxa"/>
        <w:tblInd w:w="120" w:type="dxa"/>
        <w:tblBorders>
          <w:top w:val="nil"/>
          <w:left w:val="single" w:sz="18" w:space="0" w:color="2E74B5"/>
          <w:bottom w:val="nil"/>
          <w:right w:val="nil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9A7AFB" w14:paraId="04C4AAEC" w14:textId="77777777">
        <w:trPr>
          <w:cantSplit/>
        </w:trPr>
        <w:tc>
          <w:tcPr>
            <w:tcW w:w="9360" w:type="dxa"/>
            <w:shd w:val="clear" w:color="auto" w:fill="E8EEF5"/>
            <w:vAlign w:val="center"/>
          </w:tcPr>
          <w:p w14:paraId="7EB1C44D" w14:textId="77777777" w:rsidR="009A7AFB" w:rsidRDefault="00610879"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Marca estandarizada para Comentario. </w:t>
            </w:r>
            <w:r>
              <w:t xml:space="preserve">Cuando corresponda registrar una posibilidad semántica no representada, use exactamente </w:t>
            </w:r>
            <w:r>
              <w:rPr>
                <w:rFonts w:ascii="Consolas" w:hAnsi="Consolas"/>
                <w:color w:val="6941A5"/>
              </w:rPr>
              <w:t>POSIBLE_SEMANTICA_NO_CODIFICADA: &lt;descripción breve&gt;; MOTIVO: categoría no habilitada</w:t>
            </w:r>
            <w:r>
              <w:t>.</w:t>
            </w:r>
          </w:p>
        </w:tc>
      </w:tr>
    </w:tbl>
    <w:p w14:paraId="07DDD769" w14:textId="77777777" w:rsidR="009A7AFB" w:rsidRDefault="009A7AFB">
      <w:pPr>
        <w:spacing w:after="20"/>
      </w:pPr>
    </w:p>
    <w:p w14:paraId="649D890B" w14:textId="77777777" w:rsidR="009A7AFB" w:rsidRDefault="00610879">
      <w:pPr>
        <w:pStyle w:val="Ttulo2"/>
      </w:pPr>
      <w:r>
        <w:t>B.1 Qué guarda la aplicación</w:t>
      </w:r>
    </w:p>
    <w:p w14:paraId="0A9F6A27" w14:textId="77777777" w:rsidR="009A7AFB" w:rsidRDefault="00610879">
      <w:pPr>
        <w:spacing w:before="100" w:after="80"/>
      </w:pPr>
      <w:r>
        <w:rPr>
          <w:b/>
          <w:color w:val="5D6875"/>
          <w:sz w:val="18"/>
        </w:rPr>
        <w:t>Correspondencia básica para auditoría.</w:t>
      </w:r>
    </w:p>
    <w:tbl>
      <w:tblPr>
        <w:tblW w:w="9360" w:type="dxa"/>
        <w:tblInd w:w="120" w:type="dxa"/>
        <w:tblBorders>
          <w:top w:val="single" w:sz="6" w:space="0" w:color="C9D0D8"/>
          <w:left w:val="single" w:sz="6" w:space="0" w:color="C9D0D8"/>
          <w:bottom w:val="single" w:sz="6" w:space="0" w:color="C9D0D8"/>
          <w:right w:val="single" w:sz="6" w:space="0" w:color="C9D0D8"/>
          <w:insideH w:val="single" w:sz="6" w:space="0" w:color="C9D0D8"/>
          <w:insideV w:val="single" w:sz="6" w:space="0" w:color="C9D0D8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250"/>
        <w:gridCol w:w="3810"/>
      </w:tblGrid>
      <w:tr w:rsidR="009A7AFB" w14:paraId="5BB0912B" w14:textId="77777777">
        <w:trPr>
          <w:cantSplit/>
          <w:tblHeader/>
        </w:trPr>
        <w:tc>
          <w:tcPr>
            <w:tcW w:w="2300" w:type="dxa"/>
            <w:shd w:val="clear" w:color="auto" w:fill="E8EEF5"/>
            <w:vAlign w:val="center"/>
          </w:tcPr>
          <w:p w14:paraId="20B81703" w14:textId="77777777" w:rsidR="009A7AFB" w:rsidRDefault="00610879">
            <w:pPr>
              <w:pStyle w:val="TableText"/>
              <w:keepNext/>
            </w:pPr>
            <w:r>
              <w:rPr>
                <w:b/>
                <w:color w:val="2D3E5F"/>
              </w:rPr>
              <w:t>Campo visible</w:t>
            </w:r>
          </w:p>
        </w:tc>
        <w:tc>
          <w:tcPr>
            <w:tcW w:w="3250" w:type="dxa"/>
            <w:shd w:val="clear" w:color="auto" w:fill="E8EEF5"/>
            <w:vAlign w:val="center"/>
          </w:tcPr>
          <w:p w14:paraId="51579472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Registro interno</w:t>
            </w:r>
          </w:p>
        </w:tc>
        <w:tc>
          <w:tcPr>
            <w:tcW w:w="3810" w:type="dxa"/>
            <w:shd w:val="clear" w:color="auto" w:fill="E8EEF5"/>
            <w:vAlign w:val="center"/>
          </w:tcPr>
          <w:p w14:paraId="27E6C8C2" w14:textId="77777777" w:rsidR="009A7AFB" w:rsidRDefault="00610879">
            <w:pPr>
              <w:pStyle w:val="TableText"/>
            </w:pPr>
            <w:r>
              <w:rPr>
                <w:b/>
                <w:color w:val="2D3E5F"/>
              </w:rPr>
              <w:t>Regla principal</w:t>
            </w:r>
          </w:p>
        </w:tc>
      </w:tr>
      <w:tr w:rsidR="009A7AFB" w14:paraId="3B66A654" w14:textId="77777777">
        <w:trPr>
          <w:cantSplit/>
        </w:trPr>
        <w:tc>
          <w:tcPr>
            <w:tcW w:w="2300" w:type="dxa"/>
          </w:tcPr>
          <w:p w14:paraId="1FBDFE88" w14:textId="77777777" w:rsidR="009A7AFB" w:rsidRDefault="00610879">
            <w:pPr>
              <w:pStyle w:val="TableText"/>
            </w:pPr>
            <w:r>
              <w:t>Tipo de forma</w:t>
            </w:r>
          </w:p>
        </w:tc>
        <w:tc>
          <w:tcPr>
            <w:tcW w:w="3250" w:type="dxa"/>
          </w:tcPr>
          <w:p w14:paraId="56DA6E10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annotation.formType</w:t>
            </w:r>
          </w:p>
        </w:tc>
        <w:tc>
          <w:tcPr>
            <w:tcW w:w="3810" w:type="dxa"/>
          </w:tcPr>
          <w:p w14:paraId="14BD40AB" w14:textId="77777777" w:rsidR="009A7AFB" w:rsidRDefault="00610879">
            <w:pPr>
              <w:pStyle w:val="TableText"/>
            </w:pPr>
            <w:r>
              <w:t>Describe cómo está escrita la forma.</w:t>
            </w:r>
          </w:p>
        </w:tc>
      </w:tr>
      <w:tr w:rsidR="009A7AFB" w14:paraId="752A8FBA" w14:textId="77777777">
        <w:trPr>
          <w:cantSplit/>
        </w:trPr>
        <w:tc>
          <w:tcPr>
            <w:tcW w:w="2300" w:type="dxa"/>
            <w:shd w:val="clear" w:color="auto" w:fill="F7F8FA"/>
          </w:tcPr>
          <w:p w14:paraId="6C07C5EC" w14:textId="77777777" w:rsidR="009A7AFB" w:rsidRDefault="00610879">
            <w:pPr>
              <w:pStyle w:val="TableText"/>
            </w:pPr>
            <w:r>
              <w:t>Decisión contextual</w:t>
            </w:r>
          </w:p>
        </w:tc>
        <w:tc>
          <w:tcPr>
            <w:tcW w:w="3250" w:type="dxa"/>
            <w:shd w:val="clear" w:color="auto" w:fill="F7F8FA"/>
          </w:tcPr>
          <w:p w14:paraId="0140CDA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annotation.decisionStatus</w:t>
            </w:r>
          </w:p>
        </w:tc>
        <w:tc>
          <w:tcPr>
            <w:tcW w:w="3810" w:type="dxa"/>
            <w:shd w:val="clear" w:color="auto" w:fill="F7F8FA"/>
          </w:tcPr>
          <w:p w14:paraId="2E1EF85B" w14:textId="77777777" w:rsidR="009A7AFB" w:rsidRDefault="00610879">
            <w:pPr>
              <w:pStyle w:val="TableText"/>
            </w:pPr>
            <w:r>
              <w:t>Registra si el sentido se resolvió o si hubo abstención.</w:t>
            </w:r>
          </w:p>
        </w:tc>
      </w:tr>
      <w:tr w:rsidR="009A7AFB" w14:paraId="2014F1D8" w14:textId="77777777">
        <w:trPr>
          <w:cantSplit/>
        </w:trPr>
        <w:tc>
          <w:tcPr>
            <w:tcW w:w="2300" w:type="dxa"/>
          </w:tcPr>
          <w:p w14:paraId="7CD8C1A6" w14:textId="77777777" w:rsidR="009A7AFB" w:rsidRDefault="00610879">
            <w:pPr>
              <w:pStyle w:val="TableText"/>
            </w:pPr>
            <w:r>
              <w:t>Función</w:t>
            </w:r>
          </w:p>
        </w:tc>
        <w:tc>
          <w:tcPr>
            <w:tcW w:w="3250" w:type="dxa"/>
          </w:tcPr>
          <w:p w14:paraId="2289F544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annotation.function</w:t>
            </w:r>
          </w:p>
        </w:tc>
        <w:tc>
          <w:tcPr>
            <w:tcW w:w="3810" w:type="dxa"/>
          </w:tcPr>
          <w:p w14:paraId="21930434" w14:textId="77777777" w:rsidR="009A7AFB" w:rsidRDefault="00610879">
            <w:pPr>
              <w:pStyle w:val="TableText"/>
            </w:pPr>
            <w:r>
              <w:t>Describe el papel de esa aparición.</w:t>
            </w:r>
          </w:p>
        </w:tc>
      </w:tr>
      <w:tr w:rsidR="009A7AFB" w14:paraId="5B4C1BDB" w14:textId="77777777">
        <w:trPr>
          <w:cantSplit/>
        </w:trPr>
        <w:tc>
          <w:tcPr>
            <w:tcW w:w="2300" w:type="dxa"/>
            <w:shd w:val="clear" w:color="auto" w:fill="F7F8FA"/>
          </w:tcPr>
          <w:p w14:paraId="5E8EB2B9" w14:textId="77777777" w:rsidR="009A7AFB" w:rsidRDefault="00610879">
            <w:pPr>
              <w:pStyle w:val="TableText"/>
            </w:pPr>
            <w:r>
              <w:t>Sección</w:t>
            </w:r>
          </w:p>
        </w:tc>
        <w:tc>
          <w:tcPr>
            <w:tcW w:w="3250" w:type="dxa"/>
            <w:shd w:val="clear" w:color="auto" w:fill="F7F8FA"/>
          </w:tcPr>
          <w:p w14:paraId="236B597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annotation.section</w:t>
            </w:r>
          </w:p>
        </w:tc>
        <w:tc>
          <w:tcPr>
            <w:tcW w:w="3810" w:type="dxa"/>
            <w:shd w:val="clear" w:color="auto" w:fill="F7F8FA"/>
          </w:tcPr>
          <w:p w14:paraId="68533604" w14:textId="77777777" w:rsidR="009A7AFB" w:rsidRDefault="00610879">
            <w:pPr>
              <w:pStyle w:val="TableText"/>
            </w:pPr>
            <w:r>
              <w:t>Registra la ubicación local de la nota.</w:t>
            </w:r>
          </w:p>
        </w:tc>
      </w:tr>
      <w:tr w:rsidR="009A7AFB" w14:paraId="41DA38F5" w14:textId="77777777">
        <w:trPr>
          <w:cantSplit/>
        </w:trPr>
        <w:tc>
          <w:tcPr>
            <w:tcW w:w="2300" w:type="dxa"/>
          </w:tcPr>
          <w:p w14:paraId="11D589B0" w14:textId="77777777" w:rsidR="009A7AFB" w:rsidRDefault="00610879">
            <w:pPr>
              <w:pStyle w:val="TableText"/>
            </w:pPr>
            <w:r>
              <w:t>Pistas</w:t>
            </w:r>
          </w:p>
        </w:tc>
        <w:tc>
          <w:tcPr>
            <w:tcW w:w="3250" w:type="dxa"/>
          </w:tcPr>
          <w:p w14:paraId="480FD258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annotation.evidenceCodes</w:t>
            </w:r>
          </w:p>
        </w:tc>
        <w:tc>
          <w:tcPr>
            <w:tcW w:w="3810" w:type="dxa"/>
          </w:tcPr>
          <w:p w14:paraId="220556A8" w14:textId="77777777" w:rsidR="009A7AFB" w:rsidRDefault="00610879">
            <w:pPr>
              <w:pStyle w:val="TableText"/>
            </w:pPr>
            <w:r>
              <w:t>Se guarda como lista sin vacíos ni duplicados.</w:t>
            </w:r>
          </w:p>
        </w:tc>
      </w:tr>
      <w:tr w:rsidR="009A7AFB" w14:paraId="0ABC3DE8" w14:textId="77777777">
        <w:trPr>
          <w:cantSplit/>
        </w:trPr>
        <w:tc>
          <w:tcPr>
            <w:tcW w:w="2300" w:type="dxa"/>
            <w:shd w:val="clear" w:color="auto" w:fill="F7F8FA"/>
          </w:tcPr>
          <w:p w14:paraId="6BC7E53E" w14:textId="77777777" w:rsidR="009A7AFB" w:rsidRDefault="00610879">
            <w:pPr>
              <w:pStyle w:val="TableText"/>
            </w:pPr>
            <w:r>
              <w:t>Comentario</w:t>
            </w:r>
          </w:p>
        </w:tc>
        <w:tc>
          <w:tcPr>
            <w:tcW w:w="3250" w:type="dxa"/>
            <w:shd w:val="clear" w:color="auto" w:fill="F7F8FA"/>
          </w:tcPr>
          <w:p w14:paraId="6EB27E59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annotation.comment</w:t>
            </w:r>
          </w:p>
        </w:tc>
        <w:tc>
          <w:tcPr>
            <w:tcW w:w="3810" w:type="dxa"/>
            <w:shd w:val="clear" w:color="auto" w:fill="F7F8FA"/>
          </w:tcPr>
          <w:p w14:paraId="50A5FBDD" w14:textId="77777777" w:rsidR="009A7AFB" w:rsidRDefault="00610879">
            <w:pPr>
              <w:pStyle w:val="TableText"/>
            </w:pPr>
            <w:r>
              <w:t>Texto libre breve; no crea categorías nuevas.</w:t>
            </w:r>
          </w:p>
        </w:tc>
      </w:tr>
      <w:tr w:rsidR="009A7AFB" w14:paraId="6AB0BFF1" w14:textId="77777777">
        <w:trPr>
          <w:cantSplit/>
        </w:trPr>
        <w:tc>
          <w:tcPr>
            <w:tcW w:w="2300" w:type="dxa"/>
          </w:tcPr>
          <w:p w14:paraId="729FA0FB" w14:textId="77777777" w:rsidR="009A7AFB" w:rsidRDefault="00610879">
            <w:pPr>
              <w:pStyle w:val="TableText"/>
            </w:pPr>
            <w:r>
              <w:t>Sentido observado</w:t>
            </w:r>
          </w:p>
        </w:tc>
        <w:tc>
          <w:tcPr>
            <w:tcW w:w="3250" w:type="dxa"/>
          </w:tcPr>
          <w:p w14:paraId="70EFA3C2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annotation.senseId</w:t>
            </w:r>
          </w:p>
        </w:tc>
        <w:tc>
          <w:tcPr>
            <w:tcW w:w="3810" w:type="dxa"/>
          </w:tcPr>
          <w:p w14:paraId="346A3CF1" w14:textId="77777777" w:rsidR="009A7AFB" w:rsidRDefault="00610879">
            <w:pPr>
              <w:pStyle w:val="TableText"/>
            </w:pPr>
            <w:r>
              <w:t>Solo se conserva con Sentido resuelto.</w:t>
            </w:r>
          </w:p>
        </w:tc>
      </w:tr>
      <w:tr w:rsidR="009A7AFB" w14:paraId="26DA5C5E" w14:textId="77777777">
        <w:trPr>
          <w:cantSplit/>
        </w:trPr>
        <w:tc>
          <w:tcPr>
            <w:tcW w:w="2300" w:type="dxa"/>
            <w:shd w:val="clear" w:color="auto" w:fill="F7F8FA"/>
          </w:tcPr>
          <w:p w14:paraId="19C06AF4" w14:textId="77777777" w:rsidR="009A7AFB" w:rsidRDefault="00610879">
            <w:pPr>
              <w:pStyle w:val="TableText"/>
            </w:pPr>
            <w:r>
              <w:t>Expansión propuesta</w:t>
            </w:r>
          </w:p>
        </w:tc>
        <w:tc>
          <w:tcPr>
            <w:tcW w:w="3250" w:type="dxa"/>
            <w:shd w:val="clear" w:color="auto" w:fill="F7F8FA"/>
          </w:tcPr>
          <w:p w14:paraId="05D3C36C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annotation.proposedExpansion</w:t>
            </w:r>
          </w:p>
        </w:tc>
        <w:tc>
          <w:tcPr>
            <w:tcW w:w="3810" w:type="dxa"/>
            <w:shd w:val="clear" w:color="auto" w:fill="F7F8FA"/>
          </w:tcPr>
          <w:p w14:paraId="27FCC33A" w14:textId="77777777" w:rsidR="009A7AFB" w:rsidRDefault="00610879">
            <w:pPr>
              <w:pStyle w:val="TableText"/>
            </w:pPr>
            <w:r>
              <w:t>Solo se conserva al proponer un sentido nuevo.</w:t>
            </w:r>
          </w:p>
        </w:tc>
      </w:tr>
      <w:tr w:rsidR="009A7AFB" w14:paraId="5524BB9D" w14:textId="77777777">
        <w:trPr>
          <w:cantSplit/>
        </w:trPr>
        <w:tc>
          <w:tcPr>
            <w:tcW w:w="2300" w:type="dxa"/>
          </w:tcPr>
          <w:p w14:paraId="221642E3" w14:textId="77777777" w:rsidR="009A7AFB" w:rsidRDefault="00610879">
            <w:pPr>
              <w:pStyle w:val="TableText"/>
            </w:pPr>
            <w:r>
              <w:t>Forma corregida</w:t>
            </w:r>
          </w:p>
        </w:tc>
        <w:tc>
          <w:tcPr>
            <w:tcW w:w="3250" w:type="dxa"/>
          </w:tcPr>
          <w:p w14:paraId="4B10D5E8" w14:textId="77777777" w:rsidR="009A7AFB" w:rsidRDefault="00610879">
            <w:pPr>
              <w:pStyle w:val="TableText"/>
            </w:pPr>
            <w:r>
              <w:rPr>
                <w:rFonts w:ascii="Consolas" w:hAnsi="Consolas"/>
                <w:color w:val="6941A5"/>
              </w:rPr>
              <w:t>annotation.correctedForm</w:t>
            </w:r>
          </w:p>
        </w:tc>
        <w:tc>
          <w:tcPr>
            <w:tcW w:w="3810" w:type="dxa"/>
          </w:tcPr>
          <w:p w14:paraId="5FEAFE25" w14:textId="77777777" w:rsidR="009A7AFB" w:rsidRDefault="00610879">
            <w:pPr>
              <w:pStyle w:val="TableText"/>
            </w:pPr>
            <w:r>
              <w:t>Solo se conserva con Forma errónea o corrupta.</w:t>
            </w:r>
          </w:p>
        </w:tc>
      </w:tr>
    </w:tbl>
    <w:p w14:paraId="7D3E5EA2" w14:textId="77777777" w:rsidR="009A7AFB" w:rsidRDefault="009A7AFB">
      <w:pPr>
        <w:spacing w:after="20"/>
      </w:pPr>
    </w:p>
    <w:p w14:paraId="5CC15C91" w14:textId="77777777" w:rsidR="009A7AFB" w:rsidRDefault="00610879">
      <w:pPr>
        <w:spacing w:before="360"/>
        <w:jc w:val="center"/>
      </w:pPr>
      <w:r>
        <w:rPr>
          <w:b/>
          <w:color w:val="6941A5"/>
        </w:rPr>
        <w:t>Fin del manual - SemantIAr v2</w:t>
      </w:r>
    </w:p>
    <w:sectPr w:rsidR="009A7AFB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FA07" w14:textId="77777777" w:rsidR="00610879" w:rsidRDefault="00610879">
      <w:pPr>
        <w:spacing w:after="0" w:line="240" w:lineRule="auto"/>
      </w:pPr>
      <w:r>
        <w:separator/>
      </w:r>
    </w:p>
  </w:endnote>
  <w:endnote w:type="continuationSeparator" w:id="0">
    <w:p w14:paraId="41E77738" w14:textId="77777777" w:rsidR="00610879" w:rsidRDefault="0061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493D" w14:textId="77777777" w:rsidR="009A7AFB" w:rsidRDefault="00610879">
    <w:pPr>
      <w:pStyle w:val="Piedepgina"/>
      <w:jc w:val="center"/>
    </w:pPr>
    <w:r>
      <w:rPr>
        <w:color w:val="5D6875"/>
        <w:sz w:val="16"/>
      </w:rPr>
      <w:t xml:space="preserve">SemantIAr v2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DC91C" w14:textId="77777777" w:rsidR="00610879" w:rsidRDefault="00610879">
      <w:pPr>
        <w:spacing w:after="0" w:line="240" w:lineRule="auto"/>
      </w:pPr>
      <w:r>
        <w:separator/>
      </w:r>
    </w:p>
  </w:footnote>
  <w:footnote w:type="continuationSeparator" w:id="0">
    <w:p w14:paraId="773290DA" w14:textId="77777777" w:rsidR="00610879" w:rsidRDefault="00610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E547" w14:textId="77777777" w:rsidR="009A7AFB" w:rsidRDefault="00610879">
    <w:pPr>
      <w:pStyle w:val="Encabezado"/>
      <w:tabs>
        <w:tab w:val="left" w:pos="9360"/>
      </w:tabs>
    </w:pPr>
    <w:r>
      <w:rPr>
        <w:color w:val="5D6875"/>
        <w:sz w:val="16"/>
      </w:rPr>
      <w:t>SemantIAr v2  |  Manual del anotador</w:t>
    </w:r>
    <w:r>
      <w:rPr>
        <w:color w:val="5D6875"/>
      </w:rPr>
      <w:tab/>
      <w:t>Uso operativo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809330">
    <w:abstractNumId w:val="8"/>
  </w:num>
  <w:num w:numId="2" w16cid:durableId="1154226206">
    <w:abstractNumId w:val="6"/>
  </w:num>
  <w:num w:numId="3" w16cid:durableId="2132164103">
    <w:abstractNumId w:val="5"/>
  </w:num>
  <w:num w:numId="4" w16cid:durableId="1192767458">
    <w:abstractNumId w:val="4"/>
  </w:num>
  <w:num w:numId="5" w16cid:durableId="585192133">
    <w:abstractNumId w:val="7"/>
  </w:num>
  <w:num w:numId="6" w16cid:durableId="688414350">
    <w:abstractNumId w:val="3"/>
  </w:num>
  <w:num w:numId="7" w16cid:durableId="1721199456">
    <w:abstractNumId w:val="2"/>
  </w:num>
  <w:num w:numId="8" w16cid:durableId="252010332">
    <w:abstractNumId w:val="1"/>
  </w:num>
  <w:num w:numId="9" w16cid:durableId="343409426">
    <w:abstractNumId w:val="0"/>
  </w:num>
  <w:num w:numId="10" w16cid:durableId="58290208">
    <w:abstractNumId w:val="7"/>
    <w:lvlOverride w:ilvl="0">
      <w:startOverride w:val="1"/>
    </w:lvlOverride>
  </w:num>
  <w:num w:numId="11" w16cid:durableId="84806212">
    <w:abstractNumId w:val="7"/>
    <w:lvlOverride w:ilvl="0">
      <w:startOverride w:val="1"/>
    </w:lvlOverride>
  </w:num>
  <w:num w:numId="12" w16cid:durableId="944387152">
    <w:abstractNumId w:val="7"/>
    <w:lvlOverride w:ilvl="0">
      <w:startOverride w:val="1"/>
    </w:lvlOverride>
  </w:num>
  <w:num w:numId="13" w16cid:durableId="836384160">
    <w:abstractNumId w:val="7"/>
    <w:lvlOverride w:ilvl="0">
      <w:startOverride w:val="1"/>
    </w:lvlOverride>
  </w:num>
  <w:num w:numId="14" w16cid:durableId="61325108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D5F"/>
    <w:rsid w:val="00471CCA"/>
    <w:rsid w:val="00610879"/>
    <w:rsid w:val="009A7A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BCF175"/>
  <w14:defaultImageDpi w14:val="300"/>
  <w15:docId w15:val="{C433137D-42F4-4B4E-98D9-38E84CF1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7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spacing w:after="240"/>
      <w:jc w:val="center"/>
    </w:pPr>
    <w:rPr>
      <w:rFonts w:ascii="Calibri" w:hAnsi="Calibri"/>
      <w:b/>
      <w:color w:val="2D3E5F"/>
      <w:sz w:val="56"/>
    </w:rPr>
  </w:style>
  <w:style w:type="paragraph" w:customStyle="1" w:styleId="ManualSubtitle">
    <w:name w:val="Manual Subtitle"/>
    <w:pPr>
      <w:spacing w:after="360"/>
      <w:jc w:val="center"/>
    </w:pPr>
    <w:rPr>
      <w:rFonts w:ascii="Calibri" w:hAnsi="Calibri"/>
      <w:color w:val="6941A5"/>
      <w:sz w:val="30"/>
    </w:rPr>
  </w:style>
  <w:style w:type="paragraph" w:customStyle="1" w:styleId="CodeBlock">
    <w:name w:val="Code Block"/>
    <w:pPr>
      <w:spacing w:before="80" w:after="160" w:line="252" w:lineRule="auto"/>
      <w:ind w:left="288" w:right="144"/>
    </w:pPr>
    <w:rPr>
      <w:rFonts w:ascii="Consolas" w:hAnsi="Consolas"/>
      <w:color w:val="27313D"/>
      <w:sz w:val="17"/>
    </w:r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7313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5831</Words>
  <Characters>32071</Characters>
  <Application>Microsoft Office Word</Application>
  <DocSecurity>4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del anotador - SemantIAr v2</dc:title>
  <dc:subject>Guía sencilla para revisar formas breves y conceptos clínicos por aparición</dc:subject>
  <dc:creator>python-docx</dc:creator>
  <cp:keywords>SemantIAr, anotación clínica, capa léxica, SNOMED CT</cp:keywords>
  <dc:description>Manual operativo SemantIAr v2</dc:description>
  <cp:lastModifiedBy>julián sánchez viamonte</cp:lastModifiedBy>
  <cp:revision>2</cp:revision>
  <dcterms:created xsi:type="dcterms:W3CDTF">2026-07-27T23:36:00Z</dcterms:created>
  <dcterms:modified xsi:type="dcterms:W3CDTF">2026-07-27T23:36:00Z</dcterms:modified>
  <cp:category/>
</cp:coreProperties>
</file>